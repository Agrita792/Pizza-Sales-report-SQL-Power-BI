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8832" w14:textId="77777777" w:rsidR="00832787" w:rsidRDefault="00832787" w:rsidP="00832787">
      <w:pPr>
        <w:jc w:val="center"/>
        <w:rPr>
          <w:b/>
          <w:bCs/>
          <w:sz w:val="52"/>
          <w:szCs w:val="52"/>
        </w:rPr>
      </w:pPr>
    </w:p>
    <w:p w14:paraId="46AC9076" w14:textId="65E757AD" w:rsidR="00832787" w:rsidRDefault="00832787" w:rsidP="00832787">
      <w:pPr>
        <w:jc w:val="center"/>
        <w:rPr>
          <w:b/>
          <w:bCs/>
          <w:sz w:val="52"/>
          <w:szCs w:val="52"/>
        </w:rPr>
      </w:pPr>
      <w:r w:rsidRPr="00832787">
        <w:rPr>
          <w:b/>
          <w:bCs/>
          <w:sz w:val="52"/>
          <w:szCs w:val="52"/>
        </w:rPr>
        <w:t>Pizza Sales Analytics Dashboard</w:t>
      </w:r>
    </w:p>
    <w:p w14:paraId="1A78FE98" w14:textId="77777777" w:rsidR="00832787" w:rsidRDefault="00832787" w:rsidP="00832787">
      <w:pPr>
        <w:jc w:val="center"/>
        <w:rPr>
          <w:b/>
          <w:bCs/>
          <w:sz w:val="52"/>
          <w:szCs w:val="52"/>
        </w:rPr>
      </w:pPr>
      <w:r>
        <w:rPr>
          <w:b/>
          <w:bCs/>
          <w:sz w:val="52"/>
          <w:szCs w:val="52"/>
        </w:rPr>
        <w:t xml:space="preserve">Using </w:t>
      </w:r>
    </w:p>
    <w:p w14:paraId="5CF7427B" w14:textId="3E6742C3" w:rsidR="00832787" w:rsidRDefault="00832787" w:rsidP="00832787">
      <w:pPr>
        <w:jc w:val="center"/>
        <w:rPr>
          <w:b/>
          <w:bCs/>
          <w:sz w:val="52"/>
          <w:szCs w:val="52"/>
        </w:rPr>
      </w:pPr>
      <w:r>
        <w:rPr>
          <w:b/>
          <w:bCs/>
          <w:sz w:val="52"/>
          <w:szCs w:val="52"/>
        </w:rPr>
        <w:t>SQL Server and Power BI</w:t>
      </w:r>
    </w:p>
    <w:p w14:paraId="4FE38161" w14:textId="77777777" w:rsidR="00832787" w:rsidRPr="00832787" w:rsidRDefault="00832787" w:rsidP="00832787">
      <w:pPr>
        <w:rPr>
          <w:b/>
          <w:bCs/>
          <w:sz w:val="40"/>
          <w:szCs w:val="40"/>
        </w:rPr>
      </w:pPr>
    </w:p>
    <w:p w14:paraId="7D40EA3E" w14:textId="7EB0FE56" w:rsidR="00832787" w:rsidRPr="00832787" w:rsidRDefault="00832787" w:rsidP="00832787">
      <w:pPr>
        <w:jc w:val="center"/>
        <w:rPr>
          <w:sz w:val="36"/>
          <w:szCs w:val="36"/>
        </w:rPr>
      </w:pPr>
      <w:r w:rsidRPr="00832787">
        <w:rPr>
          <w:sz w:val="36"/>
          <w:szCs w:val="36"/>
        </w:rPr>
        <w:t>Created by-</w:t>
      </w:r>
    </w:p>
    <w:p w14:paraId="73303B16" w14:textId="699DA80E" w:rsidR="00832787" w:rsidRPr="00832787" w:rsidRDefault="00832787" w:rsidP="00832787">
      <w:pPr>
        <w:jc w:val="center"/>
        <w:rPr>
          <w:sz w:val="36"/>
          <w:szCs w:val="36"/>
        </w:rPr>
      </w:pPr>
      <w:r w:rsidRPr="00832787">
        <w:rPr>
          <w:sz w:val="36"/>
          <w:szCs w:val="36"/>
        </w:rPr>
        <w:t>AGRITA VATISH</w:t>
      </w:r>
    </w:p>
    <w:p w14:paraId="4F0ED984" w14:textId="77777777" w:rsidR="00832787" w:rsidRPr="00832787" w:rsidRDefault="00832787" w:rsidP="00832787"/>
    <w:p w14:paraId="46517740" w14:textId="109DA958" w:rsidR="00832787" w:rsidRDefault="00832787">
      <w:pPr>
        <w:rPr>
          <w:rFonts w:asciiTheme="majorHAnsi" w:eastAsiaTheme="majorEastAsia" w:hAnsiTheme="majorHAnsi" w:cstheme="majorBidi"/>
          <w:color w:val="17365D" w:themeColor="text2" w:themeShade="BF"/>
          <w:spacing w:val="5"/>
          <w:kern w:val="28"/>
          <w:sz w:val="52"/>
          <w:szCs w:val="52"/>
        </w:rPr>
      </w:pPr>
    </w:p>
    <w:p w14:paraId="43C0C268" w14:textId="77777777" w:rsidR="00832787" w:rsidRDefault="00832787"/>
    <w:p w14:paraId="69914C72" w14:textId="77777777" w:rsidR="00832787" w:rsidRDefault="00832787"/>
    <w:p w14:paraId="44029E61" w14:textId="77777777" w:rsidR="00832787" w:rsidRDefault="00832787"/>
    <w:p w14:paraId="3A1E44D0" w14:textId="77777777" w:rsidR="00832787" w:rsidRDefault="00832787"/>
    <w:p w14:paraId="3506C1AC" w14:textId="77777777" w:rsidR="00832787" w:rsidRDefault="00832787"/>
    <w:p w14:paraId="52C2BE47" w14:textId="77777777" w:rsidR="00832787" w:rsidRDefault="00832787"/>
    <w:p w14:paraId="75AD29E3" w14:textId="77777777" w:rsidR="00832787" w:rsidRDefault="00832787"/>
    <w:p w14:paraId="477D88C5" w14:textId="77777777" w:rsidR="00832787" w:rsidRDefault="00832787"/>
    <w:p w14:paraId="0A1CD7C2" w14:textId="77777777" w:rsidR="00832787" w:rsidRDefault="00832787"/>
    <w:p w14:paraId="533D8851" w14:textId="77777777" w:rsidR="00832787" w:rsidRDefault="00832787"/>
    <w:p w14:paraId="6BB8391F" w14:textId="77777777" w:rsidR="00832787" w:rsidRDefault="00832787"/>
    <w:p w14:paraId="047E0FBB" w14:textId="77777777" w:rsidR="00832787" w:rsidRDefault="00832787"/>
    <w:p w14:paraId="764BEFB1" w14:textId="77777777" w:rsidR="00DF6F43" w:rsidRPr="00DF6F43" w:rsidRDefault="00DF6F43" w:rsidP="00DF6F43">
      <w:pPr>
        <w:rPr>
          <w:b/>
          <w:bCs/>
          <w:sz w:val="32"/>
          <w:szCs w:val="32"/>
          <w:lang w:val="en-IN"/>
        </w:rPr>
      </w:pPr>
      <w:r w:rsidRPr="00DF6F43">
        <w:rPr>
          <w:b/>
          <w:bCs/>
          <w:sz w:val="32"/>
          <w:szCs w:val="32"/>
          <w:lang w:val="en-IN"/>
        </w:rPr>
        <w:lastRenderedPageBreak/>
        <w:t>Problem Statement</w:t>
      </w:r>
    </w:p>
    <w:p w14:paraId="5A374C04" w14:textId="77777777" w:rsidR="00DF6F43" w:rsidRPr="00DF6F43" w:rsidRDefault="00DF6F43" w:rsidP="00DF6F43">
      <w:pPr>
        <w:rPr>
          <w:sz w:val="24"/>
          <w:szCs w:val="24"/>
          <w:lang w:val="en-IN"/>
        </w:rPr>
      </w:pPr>
      <w:r w:rsidRPr="00DF6F43">
        <w:rPr>
          <w:sz w:val="24"/>
          <w:szCs w:val="24"/>
          <w:lang w:val="en-IN"/>
        </w:rPr>
        <w:t>A pizza restaurant generates thousands of transactions throughout the year, making it difficult to manually track sales performance, customer purchasing patterns, and product profitability. The business requires a centralized analytics solution to monitor key performance indicators (KPIs), identify sales trends, evaluate product performance, and support data-driven decision-making.</w:t>
      </w:r>
    </w:p>
    <w:p w14:paraId="166C12E4" w14:textId="5EE649BD" w:rsidR="00DF6F43" w:rsidRPr="00DF6F43" w:rsidRDefault="00DF6F43" w:rsidP="00DF6F43">
      <w:pPr>
        <w:rPr>
          <w:sz w:val="24"/>
          <w:szCs w:val="24"/>
          <w:lang w:val="en-IN"/>
        </w:rPr>
      </w:pPr>
      <w:r w:rsidRPr="00DF6F43">
        <w:rPr>
          <w:sz w:val="24"/>
          <w:szCs w:val="24"/>
          <w:lang w:val="en-IN"/>
        </w:rPr>
        <w:t xml:space="preserve">This project aims to </w:t>
      </w:r>
      <w:r w:rsidRPr="00DF6F43">
        <w:rPr>
          <w:sz w:val="24"/>
          <w:szCs w:val="24"/>
          <w:lang w:val="en-IN"/>
        </w:rPr>
        <w:t>analyse</w:t>
      </w:r>
      <w:r w:rsidRPr="00DF6F43">
        <w:rPr>
          <w:sz w:val="24"/>
          <w:szCs w:val="24"/>
          <w:lang w:val="en-IN"/>
        </w:rPr>
        <w:t xml:space="preserve"> pizza sales data using SQL Server and Power BI to provide meaningful insights into revenue generation, customer ordering </w:t>
      </w:r>
      <w:r w:rsidRPr="00DF6F43">
        <w:rPr>
          <w:sz w:val="24"/>
          <w:szCs w:val="24"/>
          <w:lang w:val="en-IN"/>
        </w:rPr>
        <w:t>behaviour</w:t>
      </w:r>
      <w:r w:rsidRPr="00DF6F43">
        <w:rPr>
          <w:sz w:val="24"/>
          <w:szCs w:val="24"/>
          <w:lang w:val="en-IN"/>
        </w:rPr>
        <w:t>, and overall business performance through interactive dashboards and visualizations.</w:t>
      </w:r>
    </w:p>
    <w:p w14:paraId="4B1D7BB6" w14:textId="61741D4F" w:rsidR="00DF6F43" w:rsidRPr="00DF6F43" w:rsidRDefault="00DF6F43" w:rsidP="00DF6F43">
      <w:pPr>
        <w:rPr>
          <w:sz w:val="24"/>
          <w:szCs w:val="24"/>
          <w:lang w:val="en-IN"/>
        </w:rPr>
      </w:pPr>
    </w:p>
    <w:p w14:paraId="451FC883" w14:textId="77777777" w:rsidR="00DF6F43" w:rsidRPr="00DF6F43" w:rsidRDefault="00DF6F43" w:rsidP="00DF6F43">
      <w:pPr>
        <w:rPr>
          <w:b/>
          <w:bCs/>
          <w:sz w:val="32"/>
          <w:szCs w:val="32"/>
          <w:lang w:val="en-IN"/>
        </w:rPr>
      </w:pPr>
      <w:r w:rsidRPr="00DF6F43">
        <w:rPr>
          <w:b/>
          <w:bCs/>
          <w:sz w:val="32"/>
          <w:szCs w:val="32"/>
          <w:lang w:val="en-IN"/>
        </w:rPr>
        <w:t>KPI Requirements</w:t>
      </w:r>
    </w:p>
    <w:p w14:paraId="6F5C29CC" w14:textId="77777777" w:rsidR="00DF6F43" w:rsidRPr="00DF6F43" w:rsidRDefault="00DF6F43" w:rsidP="00DF6F43">
      <w:pPr>
        <w:rPr>
          <w:sz w:val="24"/>
          <w:szCs w:val="24"/>
          <w:lang w:val="en-IN"/>
        </w:rPr>
      </w:pPr>
      <w:r w:rsidRPr="00DF6F43">
        <w:rPr>
          <w:sz w:val="24"/>
          <w:szCs w:val="24"/>
          <w:lang w:val="en-IN"/>
        </w:rPr>
        <w:t>To evaluate business performance, the following Key Performance Indicators (KPIs) were calculated:</w:t>
      </w:r>
    </w:p>
    <w:p w14:paraId="3DBC59A4" w14:textId="77777777" w:rsidR="00DF6F43" w:rsidRPr="00DF6F43" w:rsidRDefault="00DF6F43" w:rsidP="00DF6F43">
      <w:pPr>
        <w:rPr>
          <w:b/>
          <w:bCs/>
          <w:sz w:val="24"/>
          <w:szCs w:val="24"/>
          <w:lang w:val="en-IN"/>
        </w:rPr>
      </w:pPr>
      <w:r w:rsidRPr="00DF6F43">
        <w:rPr>
          <w:b/>
          <w:bCs/>
          <w:sz w:val="24"/>
          <w:szCs w:val="24"/>
          <w:lang w:val="en-IN"/>
        </w:rPr>
        <w:t>1. Total Revenue</w:t>
      </w:r>
    </w:p>
    <w:p w14:paraId="7DC7BD05" w14:textId="77777777" w:rsidR="00DF6F43" w:rsidRPr="00DF6F43" w:rsidRDefault="00DF6F43" w:rsidP="00DF6F43">
      <w:pPr>
        <w:rPr>
          <w:sz w:val="24"/>
          <w:szCs w:val="24"/>
          <w:lang w:val="en-IN"/>
        </w:rPr>
      </w:pPr>
      <w:r w:rsidRPr="00DF6F43">
        <w:rPr>
          <w:sz w:val="24"/>
          <w:szCs w:val="24"/>
          <w:lang w:val="en-IN"/>
        </w:rPr>
        <w:t>The total income generated from all pizza sales, calculated as the sum of the total price of all orders.</w:t>
      </w:r>
    </w:p>
    <w:p w14:paraId="72AB5DDA" w14:textId="77777777" w:rsidR="00DF6F43" w:rsidRPr="00DF6F43" w:rsidRDefault="00DF6F43" w:rsidP="00DF6F43">
      <w:pPr>
        <w:ind w:left="720"/>
        <w:rPr>
          <w:sz w:val="24"/>
          <w:szCs w:val="24"/>
          <w:lang w:val="en-IN"/>
        </w:rPr>
      </w:pPr>
      <w:r w:rsidRPr="00DF6F43">
        <w:rPr>
          <w:b/>
          <w:bCs/>
          <w:sz w:val="24"/>
          <w:szCs w:val="24"/>
          <w:lang w:val="en-IN"/>
        </w:rPr>
        <w:t>Formula:</w:t>
      </w:r>
    </w:p>
    <w:p w14:paraId="333C69E9" w14:textId="77777777" w:rsidR="00DF6F43" w:rsidRPr="00DF6F43" w:rsidRDefault="00DF6F43" w:rsidP="00DF6F43">
      <w:pPr>
        <w:ind w:left="720"/>
        <w:rPr>
          <w:sz w:val="24"/>
          <w:szCs w:val="24"/>
          <w:lang w:val="en-IN"/>
        </w:rPr>
      </w:pPr>
      <w:r w:rsidRPr="00DF6F43">
        <w:rPr>
          <w:sz w:val="24"/>
          <w:szCs w:val="24"/>
          <w:lang w:val="en-IN"/>
        </w:rPr>
        <w:t>Total Revenue = SUM(Total Price)</w:t>
      </w:r>
    </w:p>
    <w:p w14:paraId="2FB7D0E9" w14:textId="77777777" w:rsidR="00DF6F43" w:rsidRPr="00DF6F43" w:rsidRDefault="00DF6F43" w:rsidP="00DF6F43">
      <w:pPr>
        <w:rPr>
          <w:b/>
          <w:bCs/>
          <w:sz w:val="24"/>
          <w:szCs w:val="24"/>
          <w:lang w:val="en-IN"/>
        </w:rPr>
      </w:pPr>
      <w:r w:rsidRPr="00DF6F43">
        <w:rPr>
          <w:b/>
          <w:bCs/>
          <w:sz w:val="24"/>
          <w:szCs w:val="24"/>
          <w:lang w:val="en-IN"/>
        </w:rPr>
        <w:t>2. Average Order Value</w:t>
      </w:r>
    </w:p>
    <w:p w14:paraId="39D63623" w14:textId="77777777" w:rsidR="00DF6F43" w:rsidRPr="00DF6F43" w:rsidRDefault="00DF6F43" w:rsidP="00DF6F43">
      <w:pPr>
        <w:rPr>
          <w:sz w:val="24"/>
          <w:szCs w:val="24"/>
          <w:lang w:val="en-IN"/>
        </w:rPr>
      </w:pPr>
      <w:r w:rsidRPr="00DF6F43">
        <w:rPr>
          <w:sz w:val="24"/>
          <w:szCs w:val="24"/>
          <w:lang w:val="en-IN"/>
        </w:rPr>
        <w:t>The average amount spent by customers per order, calculated by dividing total revenue by the total number of orders.</w:t>
      </w:r>
    </w:p>
    <w:p w14:paraId="69E7BF18" w14:textId="77777777" w:rsidR="00DF6F43" w:rsidRPr="00DF6F43" w:rsidRDefault="00DF6F43" w:rsidP="00DF6F43">
      <w:pPr>
        <w:ind w:left="720"/>
        <w:rPr>
          <w:sz w:val="24"/>
          <w:szCs w:val="24"/>
          <w:lang w:val="en-IN"/>
        </w:rPr>
      </w:pPr>
      <w:r w:rsidRPr="00DF6F43">
        <w:rPr>
          <w:b/>
          <w:bCs/>
          <w:sz w:val="24"/>
          <w:szCs w:val="24"/>
          <w:lang w:val="en-IN"/>
        </w:rPr>
        <w:t>Formula:</w:t>
      </w:r>
    </w:p>
    <w:p w14:paraId="7A9AE883" w14:textId="77777777" w:rsidR="00DF6F43" w:rsidRPr="00DF6F43" w:rsidRDefault="00DF6F43" w:rsidP="00DF6F43">
      <w:pPr>
        <w:ind w:left="720"/>
        <w:rPr>
          <w:sz w:val="24"/>
          <w:szCs w:val="24"/>
          <w:lang w:val="en-IN"/>
        </w:rPr>
      </w:pPr>
      <w:r w:rsidRPr="00DF6F43">
        <w:rPr>
          <w:sz w:val="24"/>
          <w:szCs w:val="24"/>
          <w:lang w:val="en-IN"/>
        </w:rPr>
        <w:t>Average Order Value = Total Revenue / Total Orders</w:t>
      </w:r>
    </w:p>
    <w:p w14:paraId="23D6DFE7" w14:textId="77777777" w:rsidR="00DF6F43" w:rsidRPr="00DF6F43" w:rsidRDefault="00DF6F43" w:rsidP="00DF6F43">
      <w:pPr>
        <w:rPr>
          <w:b/>
          <w:bCs/>
          <w:sz w:val="24"/>
          <w:szCs w:val="24"/>
          <w:lang w:val="en-IN"/>
        </w:rPr>
      </w:pPr>
      <w:r w:rsidRPr="00DF6F43">
        <w:rPr>
          <w:b/>
          <w:bCs/>
          <w:sz w:val="24"/>
          <w:szCs w:val="24"/>
          <w:lang w:val="en-IN"/>
        </w:rPr>
        <w:t>3. Total Pizzas Sold</w:t>
      </w:r>
    </w:p>
    <w:p w14:paraId="05587391" w14:textId="77777777" w:rsidR="00DF6F43" w:rsidRPr="00DF6F43" w:rsidRDefault="00DF6F43" w:rsidP="00DF6F43">
      <w:pPr>
        <w:rPr>
          <w:sz w:val="24"/>
          <w:szCs w:val="24"/>
          <w:lang w:val="en-IN"/>
        </w:rPr>
      </w:pPr>
      <w:r w:rsidRPr="00DF6F43">
        <w:rPr>
          <w:sz w:val="24"/>
          <w:szCs w:val="24"/>
          <w:lang w:val="en-IN"/>
        </w:rPr>
        <w:t>The total number of pizzas sold during the selected period, calculated as the sum of quantities ordered.</w:t>
      </w:r>
    </w:p>
    <w:p w14:paraId="2D564291" w14:textId="77777777" w:rsidR="00DF6F43" w:rsidRPr="00DF6F43" w:rsidRDefault="00DF6F43" w:rsidP="00DF6F43">
      <w:pPr>
        <w:ind w:left="720"/>
        <w:rPr>
          <w:sz w:val="24"/>
          <w:szCs w:val="24"/>
          <w:lang w:val="en-IN"/>
        </w:rPr>
      </w:pPr>
      <w:r w:rsidRPr="00DF6F43">
        <w:rPr>
          <w:b/>
          <w:bCs/>
          <w:sz w:val="24"/>
          <w:szCs w:val="24"/>
          <w:lang w:val="en-IN"/>
        </w:rPr>
        <w:t>Formula:</w:t>
      </w:r>
    </w:p>
    <w:p w14:paraId="614473B0" w14:textId="77777777" w:rsidR="00DF6F43" w:rsidRPr="00DF6F43" w:rsidRDefault="00DF6F43" w:rsidP="00DF6F43">
      <w:pPr>
        <w:ind w:left="720"/>
        <w:rPr>
          <w:sz w:val="24"/>
          <w:szCs w:val="24"/>
          <w:lang w:val="en-IN"/>
        </w:rPr>
      </w:pPr>
      <w:r w:rsidRPr="00DF6F43">
        <w:rPr>
          <w:sz w:val="24"/>
          <w:szCs w:val="24"/>
          <w:lang w:val="en-IN"/>
        </w:rPr>
        <w:t>Total Pizzas Sold = SUM(Quantity)</w:t>
      </w:r>
    </w:p>
    <w:p w14:paraId="1A171DED" w14:textId="77777777" w:rsidR="00DF6F43" w:rsidRPr="00DF6F43" w:rsidRDefault="00DF6F43" w:rsidP="00DF6F43">
      <w:pPr>
        <w:rPr>
          <w:b/>
          <w:bCs/>
          <w:sz w:val="24"/>
          <w:szCs w:val="24"/>
          <w:lang w:val="en-IN"/>
        </w:rPr>
      </w:pPr>
      <w:r w:rsidRPr="00DF6F43">
        <w:rPr>
          <w:b/>
          <w:bCs/>
          <w:sz w:val="24"/>
          <w:szCs w:val="24"/>
          <w:lang w:val="en-IN"/>
        </w:rPr>
        <w:lastRenderedPageBreak/>
        <w:t>4. Total Orders</w:t>
      </w:r>
    </w:p>
    <w:p w14:paraId="03E3D1A9" w14:textId="77777777" w:rsidR="00DF6F43" w:rsidRPr="00DF6F43" w:rsidRDefault="00DF6F43" w:rsidP="00DF6F43">
      <w:pPr>
        <w:rPr>
          <w:sz w:val="24"/>
          <w:szCs w:val="24"/>
          <w:lang w:val="en-IN"/>
        </w:rPr>
      </w:pPr>
      <w:r w:rsidRPr="00DF6F43">
        <w:rPr>
          <w:sz w:val="24"/>
          <w:szCs w:val="24"/>
          <w:lang w:val="en-IN"/>
        </w:rPr>
        <w:t>The total number of unique customer orders placed during the selected period.</w:t>
      </w:r>
    </w:p>
    <w:p w14:paraId="55EEFB96" w14:textId="77777777" w:rsidR="00DF6F43" w:rsidRPr="00DF6F43" w:rsidRDefault="00DF6F43" w:rsidP="00DF6F43">
      <w:pPr>
        <w:ind w:firstLine="720"/>
        <w:rPr>
          <w:sz w:val="24"/>
          <w:szCs w:val="24"/>
          <w:lang w:val="en-IN"/>
        </w:rPr>
      </w:pPr>
      <w:r w:rsidRPr="00DF6F43">
        <w:rPr>
          <w:b/>
          <w:bCs/>
          <w:sz w:val="24"/>
          <w:szCs w:val="24"/>
          <w:lang w:val="en-IN"/>
        </w:rPr>
        <w:t>Formula:</w:t>
      </w:r>
    </w:p>
    <w:p w14:paraId="4C36965D" w14:textId="77777777" w:rsidR="00DF6F43" w:rsidRPr="00DF6F43" w:rsidRDefault="00DF6F43" w:rsidP="00DF6F43">
      <w:pPr>
        <w:ind w:firstLine="720"/>
        <w:rPr>
          <w:sz w:val="24"/>
          <w:szCs w:val="24"/>
          <w:lang w:val="en-IN"/>
        </w:rPr>
      </w:pPr>
      <w:r w:rsidRPr="00DF6F43">
        <w:rPr>
          <w:sz w:val="24"/>
          <w:szCs w:val="24"/>
          <w:lang w:val="en-IN"/>
        </w:rPr>
        <w:t>Total Orders = COUNT(DISTINCT Order ID)</w:t>
      </w:r>
    </w:p>
    <w:p w14:paraId="653344B3" w14:textId="77777777" w:rsidR="00DF6F43" w:rsidRPr="00DF6F43" w:rsidRDefault="00DF6F43" w:rsidP="00DF6F43">
      <w:pPr>
        <w:rPr>
          <w:b/>
          <w:bCs/>
          <w:sz w:val="24"/>
          <w:szCs w:val="24"/>
          <w:lang w:val="en-IN"/>
        </w:rPr>
      </w:pPr>
      <w:r w:rsidRPr="00DF6F43">
        <w:rPr>
          <w:b/>
          <w:bCs/>
          <w:sz w:val="24"/>
          <w:szCs w:val="24"/>
          <w:lang w:val="en-IN"/>
        </w:rPr>
        <w:t>5. Average Pizzas per Order</w:t>
      </w:r>
    </w:p>
    <w:p w14:paraId="7ADF7BD6" w14:textId="77777777" w:rsidR="00DF6F43" w:rsidRPr="00DF6F43" w:rsidRDefault="00DF6F43" w:rsidP="00DF6F43">
      <w:pPr>
        <w:rPr>
          <w:sz w:val="24"/>
          <w:szCs w:val="24"/>
          <w:lang w:val="en-IN"/>
        </w:rPr>
      </w:pPr>
      <w:r w:rsidRPr="00DF6F43">
        <w:rPr>
          <w:sz w:val="24"/>
          <w:szCs w:val="24"/>
          <w:lang w:val="en-IN"/>
        </w:rPr>
        <w:t>The average number of pizzas purchased in each order, calculated by dividing the total pizzas sold by the total number of orders.</w:t>
      </w:r>
    </w:p>
    <w:p w14:paraId="6A9EC7C3" w14:textId="77777777" w:rsidR="00DF6F43" w:rsidRPr="00DF6F43" w:rsidRDefault="00DF6F43" w:rsidP="00DF6F43">
      <w:pPr>
        <w:ind w:firstLine="720"/>
        <w:rPr>
          <w:sz w:val="24"/>
          <w:szCs w:val="24"/>
          <w:lang w:val="en-IN"/>
        </w:rPr>
      </w:pPr>
      <w:r w:rsidRPr="00DF6F43">
        <w:rPr>
          <w:b/>
          <w:bCs/>
          <w:sz w:val="24"/>
          <w:szCs w:val="24"/>
          <w:lang w:val="en-IN"/>
        </w:rPr>
        <w:t>Formula:</w:t>
      </w:r>
    </w:p>
    <w:p w14:paraId="0066BFDD" w14:textId="1AB42CDA" w:rsidR="00DF6F43" w:rsidRPr="00DF6F43" w:rsidRDefault="00DF6F43" w:rsidP="00DF6F43">
      <w:pPr>
        <w:ind w:firstLine="720"/>
        <w:rPr>
          <w:sz w:val="24"/>
          <w:szCs w:val="24"/>
          <w:lang w:val="en-IN"/>
        </w:rPr>
      </w:pPr>
      <w:r w:rsidRPr="00DF6F43">
        <w:rPr>
          <w:sz w:val="24"/>
          <w:szCs w:val="24"/>
          <w:lang w:val="en-IN"/>
        </w:rPr>
        <w:t>Average Pizzas per Order = Total Pizzas Sold / Total Orders</w:t>
      </w:r>
    </w:p>
    <w:p w14:paraId="75E57E9A" w14:textId="6ACECDA5" w:rsidR="00DF6F43" w:rsidRPr="00DF6F43" w:rsidRDefault="00DF6F43" w:rsidP="00DF6F43">
      <w:pPr>
        <w:rPr>
          <w:sz w:val="24"/>
          <w:szCs w:val="24"/>
          <w:lang w:val="en-IN"/>
        </w:rPr>
      </w:pPr>
    </w:p>
    <w:p w14:paraId="228818AD" w14:textId="77777777" w:rsidR="00DF6F43" w:rsidRPr="00DF6F43" w:rsidRDefault="00DF6F43" w:rsidP="00DF6F43">
      <w:pPr>
        <w:rPr>
          <w:b/>
          <w:bCs/>
          <w:sz w:val="24"/>
          <w:szCs w:val="24"/>
          <w:lang w:val="en-IN"/>
        </w:rPr>
      </w:pPr>
      <w:r w:rsidRPr="00DF6F43">
        <w:rPr>
          <w:b/>
          <w:bCs/>
          <w:sz w:val="24"/>
          <w:szCs w:val="24"/>
          <w:lang w:val="en-IN"/>
        </w:rPr>
        <w:t>Project Objective</w:t>
      </w:r>
    </w:p>
    <w:p w14:paraId="5A27668F" w14:textId="77777777" w:rsidR="00DF6F43" w:rsidRPr="00DF6F43" w:rsidRDefault="00DF6F43" w:rsidP="00DF6F43">
      <w:pPr>
        <w:rPr>
          <w:sz w:val="24"/>
          <w:szCs w:val="24"/>
          <w:lang w:val="en-IN"/>
        </w:rPr>
      </w:pPr>
      <w:r w:rsidRPr="00DF6F43">
        <w:rPr>
          <w:sz w:val="24"/>
          <w:szCs w:val="24"/>
          <w:lang w:val="en-IN"/>
        </w:rPr>
        <w:t xml:space="preserve">The primary objective of this project is to leverage SQL Server and Power BI to </w:t>
      </w:r>
      <w:proofErr w:type="spellStart"/>
      <w:r w:rsidRPr="00DF6F43">
        <w:rPr>
          <w:sz w:val="24"/>
          <w:szCs w:val="24"/>
          <w:lang w:val="en-IN"/>
        </w:rPr>
        <w:t>analyze</w:t>
      </w:r>
      <w:proofErr w:type="spellEnd"/>
      <w:r w:rsidRPr="00DF6F43">
        <w:rPr>
          <w:sz w:val="24"/>
          <w:szCs w:val="24"/>
          <w:lang w:val="en-IN"/>
        </w:rPr>
        <w:t xml:space="preserve"> pizza sales data, monitor business KPIs, identify sales trends, evaluate product performance, and generate actionable insights that can help improve revenue, optimize inventory planning, and enhance overall business decision-making.</w:t>
      </w:r>
    </w:p>
    <w:p w14:paraId="099626FC" w14:textId="77777777" w:rsidR="00DF6F43" w:rsidRPr="00DF6F43" w:rsidRDefault="00DF6F43" w:rsidP="00DF6F43">
      <w:pPr>
        <w:rPr>
          <w:sz w:val="24"/>
          <w:szCs w:val="24"/>
          <w:lang w:val="en-IN"/>
        </w:rPr>
      </w:pPr>
    </w:p>
    <w:p w14:paraId="253F2ECC" w14:textId="77777777" w:rsidR="00DF6F43" w:rsidRPr="00DF6F43" w:rsidRDefault="00DF6F43" w:rsidP="00DF6F43">
      <w:pPr>
        <w:rPr>
          <w:b/>
          <w:bCs/>
          <w:sz w:val="32"/>
          <w:szCs w:val="32"/>
          <w:lang w:val="en-IN"/>
        </w:rPr>
      </w:pPr>
      <w:r w:rsidRPr="00DF6F43">
        <w:rPr>
          <w:b/>
          <w:bCs/>
          <w:sz w:val="32"/>
          <w:szCs w:val="32"/>
          <w:lang w:val="en-IN"/>
        </w:rPr>
        <w:t>Chart Requirements</w:t>
      </w:r>
    </w:p>
    <w:p w14:paraId="03F30B53" w14:textId="77777777" w:rsidR="00DF6F43" w:rsidRPr="00DF6F43" w:rsidRDefault="00DF6F43" w:rsidP="00DF6F43">
      <w:pPr>
        <w:rPr>
          <w:sz w:val="24"/>
          <w:szCs w:val="24"/>
          <w:lang w:val="en-IN"/>
        </w:rPr>
      </w:pPr>
      <w:r w:rsidRPr="00DF6F43">
        <w:rPr>
          <w:sz w:val="24"/>
          <w:szCs w:val="24"/>
          <w:lang w:val="en-IN"/>
        </w:rPr>
        <w:t>To visualize pizza sales performance and generate actionable business insights, the following charts were designed and implemented in Power BI:</w:t>
      </w:r>
    </w:p>
    <w:p w14:paraId="1E062002" w14:textId="77777777" w:rsidR="00DF6F43" w:rsidRPr="00DF6F43" w:rsidRDefault="00DF6F43" w:rsidP="00DF6F43">
      <w:pPr>
        <w:rPr>
          <w:b/>
          <w:bCs/>
          <w:sz w:val="24"/>
          <w:szCs w:val="24"/>
          <w:lang w:val="en-IN"/>
        </w:rPr>
      </w:pPr>
      <w:r w:rsidRPr="00DF6F43">
        <w:rPr>
          <w:b/>
          <w:bCs/>
          <w:sz w:val="24"/>
          <w:szCs w:val="24"/>
          <w:lang w:val="en-IN"/>
        </w:rPr>
        <w:t>1. Daily Trend for Total Orders</w:t>
      </w:r>
    </w:p>
    <w:p w14:paraId="6C06B0AF" w14:textId="77777777" w:rsidR="00DF6F43" w:rsidRPr="00DF6F43" w:rsidRDefault="00DF6F43" w:rsidP="00DF6F43">
      <w:pPr>
        <w:rPr>
          <w:sz w:val="24"/>
          <w:szCs w:val="24"/>
          <w:lang w:val="en-IN"/>
        </w:rPr>
      </w:pPr>
      <w:r w:rsidRPr="00DF6F43">
        <w:rPr>
          <w:b/>
          <w:bCs/>
          <w:sz w:val="24"/>
          <w:szCs w:val="24"/>
          <w:lang w:val="en-IN"/>
        </w:rPr>
        <w:t>Chart Type:</w:t>
      </w:r>
      <w:r w:rsidRPr="00DF6F43">
        <w:rPr>
          <w:sz w:val="24"/>
          <w:szCs w:val="24"/>
          <w:lang w:val="en-IN"/>
        </w:rPr>
        <w:t xml:space="preserve"> Bar Chart</w:t>
      </w:r>
    </w:p>
    <w:p w14:paraId="57B5201C" w14:textId="17E61869" w:rsidR="00DF6F43" w:rsidRPr="00DF6F43" w:rsidRDefault="00DF6F43" w:rsidP="00DF6F43">
      <w:pPr>
        <w:rPr>
          <w:sz w:val="24"/>
          <w:szCs w:val="24"/>
          <w:lang w:val="en-IN"/>
        </w:rPr>
      </w:pPr>
      <w:r w:rsidRPr="00DF6F43">
        <w:rPr>
          <w:b/>
          <w:bCs/>
          <w:sz w:val="24"/>
          <w:szCs w:val="24"/>
          <w:lang w:val="en-IN"/>
        </w:rPr>
        <w:t>Objective:</w:t>
      </w:r>
      <w:r w:rsidRPr="00DF6F43">
        <w:rPr>
          <w:sz w:val="24"/>
          <w:szCs w:val="24"/>
          <w:lang w:val="en-IN"/>
        </w:rPr>
        <w:t xml:space="preserve"> </w:t>
      </w:r>
      <w:r w:rsidRPr="00DF6F43">
        <w:rPr>
          <w:sz w:val="24"/>
          <w:szCs w:val="24"/>
          <w:lang w:val="en-IN"/>
        </w:rPr>
        <w:t>Analyse</w:t>
      </w:r>
      <w:r w:rsidRPr="00DF6F43">
        <w:rPr>
          <w:sz w:val="24"/>
          <w:szCs w:val="24"/>
          <w:lang w:val="en-IN"/>
        </w:rPr>
        <w:t xml:space="preserve"> the number of orders placed on each day of the week to identify peak business days and customer purchasing patterns.</w:t>
      </w:r>
    </w:p>
    <w:p w14:paraId="5A9DB9CC"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Helps determine the busiest days for staffing, inventory planning, and promotional activities.</w:t>
      </w:r>
    </w:p>
    <w:p w14:paraId="6FEDA8F7" w14:textId="3E954BD2" w:rsidR="00DF6F43" w:rsidRPr="00DF6F43" w:rsidRDefault="00DF6F43" w:rsidP="00DF6F43">
      <w:pPr>
        <w:rPr>
          <w:sz w:val="24"/>
          <w:szCs w:val="24"/>
          <w:lang w:val="en-IN"/>
        </w:rPr>
      </w:pPr>
    </w:p>
    <w:p w14:paraId="0B77EE1D" w14:textId="77777777" w:rsidR="00DF6F43" w:rsidRPr="00DF6F43" w:rsidRDefault="00DF6F43" w:rsidP="00DF6F43">
      <w:pPr>
        <w:rPr>
          <w:b/>
          <w:bCs/>
          <w:sz w:val="24"/>
          <w:szCs w:val="24"/>
          <w:lang w:val="en-IN"/>
        </w:rPr>
      </w:pPr>
      <w:r w:rsidRPr="00DF6F43">
        <w:rPr>
          <w:b/>
          <w:bCs/>
          <w:sz w:val="24"/>
          <w:szCs w:val="24"/>
          <w:lang w:val="en-IN"/>
        </w:rPr>
        <w:t>2. Monthly Trend for Total Orders</w:t>
      </w:r>
    </w:p>
    <w:p w14:paraId="12F6950C" w14:textId="77777777" w:rsidR="00DF6F43" w:rsidRPr="00DF6F43" w:rsidRDefault="00DF6F43" w:rsidP="00DF6F43">
      <w:pPr>
        <w:rPr>
          <w:sz w:val="24"/>
          <w:szCs w:val="24"/>
          <w:lang w:val="en-IN"/>
        </w:rPr>
      </w:pPr>
      <w:r w:rsidRPr="00DF6F43">
        <w:rPr>
          <w:b/>
          <w:bCs/>
          <w:sz w:val="24"/>
          <w:szCs w:val="24"/>
          <w:lang w:val="en-IN"/>
        </w:rPr>
        <w:lastRenderedPageBreak/>
        <w:t>Chart Type:</w:t>
      </w:r>
      <w:r w:rsidRPr="00DF6F43">
        <w:rPr>
          <w:sz w:val="24"/>
          <w:szCs w:val="24"/>
          <w:lang w:val="en-IN"/>
        </w:rPr>
        <w:t xml:space="preserve"> Line Chart</w:t>
      </w:r>
    </w:p>
    <w:p w14:paraId="18C09DEA" w14:textId="77777777" w:rsidR="00DF6F43" w:rsidRPr="00DF6F43" w:rsidRDefault="00DF6F43" w:rsidP="00DF6F43">
      <w:pPr>
        <w:rPr>
          <w:sz w:val="24"/>
          <w:szCs w:val="24"/>
          <w:lang w:val="en-IN"/>
        </w:rPr>
      </w:pPr>
      <w:r w:rsidRPr="00DF6F43">
        <w:rPr>
          <w:b/>
          <w:bCs/>
          <w:sz w:val="24"/>
          <w:szCs w:val="24"/>
          <w:lang w:val="en-IN"/>
        </w:rPr>
        <w:t>Objective:</w:t>
      </w:r>
      <w:r w:rsidRPr="00DF6F43">
        <w:rPr>
          <w:sz w:val="24"/>
          <w:szCs w:val="24"/>
          <w:lang w:val="en-IN"/>
        </w:rPr>
        <w:t xml:space="preserve"> Track order volume across different months to identify seasonal trends and monthly sales performance.</w:t>
      </w:r>
    </w:p>
    <w:p w14:paraId="3076E876"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Helps management understand demand fluctuations and plan marketing campaigns accordingly.</w:t>
      </w:r>
    </w:p>
    <w:p w14:paraId="5CC0B129" w14:textId="1BB435C2" w:rsidR="00DF6F43" w:rsidRPr="00DF6F43" w:rsidRDefault="00DF6F43" w:rsidP="00DF6F43">
      <w:pPr>
        <w:rPr>
          <w:sz w:val="24"/>
          <w:szCs w:val="24"/>
          <w:lang w:val="en-IN"/>
        </w:rPr>
      </w:pPr>
    </w:p>
    <w:p w14:paraId="675957DF" w14:textId="77777777" w:rsidR="00DF6F43" w:rsidRPr="00DF6F43" w:rsidRDefault="00DF6F43" w:rsidP="00DF6F43">
      <w:pPr>
        <w:rPr>
          <w:b/>
          <w:bCs/>
          <w:sz w:val="24"/>
          <w:szCs w:val="24"/>
          <w:lang w:val="en-IN"/>
        </w:rPr>
      </w:pPr>
      <w:r w:rsidRPr="00DF6F43">
        <w:rPr>
          <w:b/>
          <w:bCs/>
          <w:sz w:val="24"/>
          <w:szCs w:val="24"/>
          <w:lang w:val="en-IN"/>
        </w:rPr>
        <w:t>3. Percentage of Sales by Pizza Category</w:t>
      </w:r>
    </w:p>
    <w:p w14:paraId="698CE804" w14:textId="77777777" w:rsidR="00DF6F43" w:rsidRPr="00DF6F43" w:rsidRDefault="00DF6F43" w:rsidP="00DF6F43">
      <w:pPr>
        <w:rPr>
          <w:sz w:val="24"/>
          <w:szCs w:val="24"/>
          <w:lang w:val="en-IN"/>
        </w:rPr>
      </w:pPr>
      <w:r w:rsidRPr="00DF6F43">
        <w:rPr>
          <w:b/>
          <w:bCs/>
          <w:sz w:val="24"/>
          <w:szCs w:val="24"/>
          <w:lang w:val="en-IN"/>
        </w:rPr>
        <w:t>Chart Type:</w:t>
      </w:r>
      <w:r w:rsidRPr="00DF6F43">
        <w:rPr>
          <w:sz w:val="24"/>
          <w:szCs w:val="24"/>
          <w:lang w:val="en-IN"/>
        </w:rPr>
        <w:t xml:space="preserve"> Donut Chart</w:t>
      </w:r>
    </w:p>
    <w:p w14:paraId="5DADD1C5" w14:textId="77777777" w:rsidR="00DF6F43" w:rsidRPr="00DF6F43" w:rsidRDefault="00DF6F43" w:rsidP="00DF6F43">
      <w:pPr>
        <w:rPr>
          <w:sz w:val="24"/>
          <w:szCs w:val="24"/>
          <w:lang w:val="en-IN"/>
        </w:rPr>
      </w:pPr>
      <w:r w:rsidRPr="00DF6F43">
        <w:rPr>
          <w:b/>
          <w:bCs/>
          <w:sz w:val="24"/>
          <w:szCs w:val="24"/>
          <w:lang w:val="en-IN"/>
        </w:rPr>
        <w:t>Objective:</w:t>
      </w:r>
      <w:r w:rsidRPr="00DF6F43">
        <w:rPr>
          <w:sz w:val="24"/>
          <w:szCs w:val="24"/>
          <w:lang w:val="en-IN"/>
        </w:rPr>
        <w:t xml:space="preserve"> Display the contribution of each pizza category (Classic, Supreme, Chicken, Veggie) to total revenue.</w:t>
      </w:r>
    </w:p>
    <w:p w14:paraId="7055571E"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Identifies the categories generating the highest revenue and customer preference patterns.</w:t>
      </w:r>
    </w:p>
    <w:p w14:paraId="14FC10F6" w14:textId="0CBF2327" w:rsidR="00DF6F43" w:rsidRPr="00DF6F43" w:rsidRDefault="00DF6F43" w:rsidP="00DF6F43">
      <w:pPr>
        <w:rPr>
          <w:sz w:val="24"/>
          <w:szCs w:val="24"/>
          <w:lang w:val="en-IN"/>
        </w:rPr>
      </w:pPr>
    </w:p>
    <w:p w14:paraId="252378F9" w14:textId="77777777" w:rsidR="00DF6F43" w:rsidRPr="00DF6F43" w:rsidRDefault="00DF6F43" w:rsidP="00DF6F43">
      <w:pPr>
        <w:rPr>
          <w:b/>
          <w:bCs/>
          <w:sz w:val="24"/>
          <w:szCs w:val="24"/>
          <w:lang w:val="en-IN"/>
        </w:rPr>
      </w:pPr>
      <w:r w:rsidRPr="00DF6F43">
        <w:rPr>
          <w:b/>
          <w:bCs/>
          <w:sz w:val="24"/>
          <w:szCs w:val="24"/>
          <w:lang w:val="en-IN"/>
        </w:rPr>
        <w:t>4. Percentage of Sales by Pizza Size</w:t>
      </w:r>
    </w:p>
    <w:p w14:paraId="5CE4A67F" w14:textId="77777777" w:rsidR="00DF6F43" w:rsidRPr="00DF6F43" w:rsidRDefault="00DF6F43" w:rsidP="00DF6F43">
      <w:pPr>
        <w:rPr>
          <w:sz w:val="24"/>
          <w:szCs w:val="24"/>
          <w:lang w:val="en-IN"/>
        </w:rPr>
      </w:pPr>
      <w:r w:rsidRPr="00DF6F43">
        <w:rPr>
          <w:b/>
          <w:bCs/>
          <w:sz w:val="24"/>
          <w:szCs w:val="24"/>
          <w:lang w:val="en-IN"/>
        </w:rPr>
        <w:t>Chart Type:</w:t>
      </w:r>
      <w:r w:rsidRPr="00DF6F43">
        <w:rPr>
          <w:sz w:val="24"/>
          <w:szCs w:val="24"/>
          <w:lang w:val="en-IN"/>
        </w:rPr>
        <w:t xml:space="preserve"> Pie Chart</w:t>
      </w:r>
    </w:p>
    <w:p w14:paraId="4AD43F43" w14:textId="77777777" w:rsidR="00DF6F43" w:rsidRPr="00DF6F43" w:rsidRDefault="00DF6F43" w:rsidP="00DF6F43">
      <w:pPr>
        <w:rPr>
          <w:sz w:val="24"/>
          <w:szCs w:val="24"/>
          <w:lang w:val="en-IN"/>
        </w:rPr>
      </w:pPr>
      <w:r w:rsidRPr="00DF6F43">
        <w:rPr>
          <w:b/>
          <w:bCs/>
          <w:sz w:val="24"/>
          <w:szCs w:val="24"/>
          <w:lang w:val="en-IN"/>
        </w:rPr>
        <w:t>Objective:</w:t>
      </w:r>
      <w:r w:rsidRPr="00DF6F43">
        <w:rPr>
          <w:sz w:val="24"/>
          <w:szCs w:val="24"/>
          <w:lang w:val="en-IN"/>
        </w:rPr>
        <w:t xml:space="preserve"> </w:t>
      </w:r>
      <w:proofErr w:type="spellStart"/>
      <w:r w:rsidRPr="00DF6F43">
        <w:rPr>
          <w:sz w:val="24"/>
          <w:szCs w:val="24"/>
          <w:lang w:val="en-IN"/>
        </w:rPr>
        <w:t>Analyze</w:t>
      </w:r>
      <w:proofErr w:type="spellEnd"/>
      <w:r w:rsidRPr="00DF6F43">
        <w:rPr>
          <w:sz w:val="24"/>
          <w:szCs w:val="24"/>
          <w:lang w:val="en-IN"/>
        </w:rPr>
        <w:t xml:space="preserve"> revenue contribution by pizza size (Small, Medium, Large, XL, XXL).</w:t>
      </w:r>
    </w:p>
    <w:p w14:paraId="4B8BC11C"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Helps understand customer size preferences and optimize inventory management.</w:t>
      </w:r>
    </w:p>
    <w:p w14:paraId="4B7C2BDC" w14:textId="79DC1FDC" w:rsidR="00DF6F43" w:rsidRPr="00DF6F43" w:rsidRDefault="00DF6F43" w:rsidP="00DF6F43">
      <w:pPr>
        <w:rPr>
          <w:sz w:val="24"/>
          <w:szCs w:val="24"/>
          <w:lang w:val="en-IN"/>
        </w:rPr>
      </w:pPr>
    </w:p>
    <w:p w14:paraId="75AB64D8" w14:textId="77777777" w:rsidR="00DF6F43" w:rsidRPr="00DF6F43" w:rsidRDefault="00DF6F43" w:rsidP="00DF6F43">
      <w:pPr>
        <w:rPr>
          <w:b/>
          <w:bCs/>
          <w:sz w:val="24"/>
          <w:szCs w:val="24"/>
          <w:lang w:val="en-IN"/>
        </w:rPr>
      </w:pPr>
      <w:r w:rsidRPr="00DF6F43">
        <w:rPr>
          <w:b/>
          <w:bCs/>
          <w:sz w:val="24"/>
          <w:szCs w:val="24"/>
          <w:lang w:val="en-IN"/>
        </w:rPr>
        <w:t>5. Total Pizzas Sold by Pizza Category</w:t>
      </w:r>
    </w:p>
    <w:p w14:paraId="4B48AF13" w14:textId="77777777" w:rsidR="00DF6F43" w:rsidRPr="00DF6F43" w:rsidRDefault="00DF6F43" w:rsidP="00DF6F43">
      <w:pPr>
        <w:rPr>
          <w:sz w:val="24"/>
          <w:szCs w:val="24"/>
          <w:lang w:val="en-IN"/>
        </w:rPr>
      </w:pPr>
      <w:r w:rsidRPr="00DF6F43">
        <w:rPr>
          <w:b/>
          <w:bCs/>
          <w:sz w:val="24"/>
          <w:szCs w:val="24"/>
          <w:lang w:val="en-IN"/>
        </w:rPr>
        <w:t>Chart Type:</w:t>
      </w:r>
      <w:r w:rsidRPr="00DF6F43">
        <w:rPr>
          <w:sz w:val="24"/>
          <w:szCs w:val="24"/>
          <w:lang w:val="en-IN"/>
        </w:rPr>
        <w:t xml:space="preserve"> Funnel Chart</w:t>
      </w:r>
    </w:p>
    <w:p w14:paraId="3E714870" w14:textId="77777777" w:rsidR="00DF6F43" w:rsidRPr="00DF6F43" w:rsidRDefault="00DF6F43" w:rsidP="00DF6F43">
      <w:pPr>
        <w:rPr>
          <w:sz w:val="24"/>
          <w:szCs w:val="24"/>
          <w:lang w:val="en-IN"/>
        </w:rPr>
      </w:pPr>
      <w:r w:rsidRPr="00DF6F43">
        <w:rPr>
          <w:b/>
          <w:bCs/>
          <w:sz w:val="24"/>
          <w:szCs w:val="24"/>
          <w:lang w:val="en-IN"/>
        </w:rPr>
        <w:t>Objective:</w:t>
      </w:r>
      <w:r w:rsidRPr="00DF6F43">
        <w:rPr>
          <w:sz w:val="24"/>
          <w:szCs w:val="24"/>
          <w:lang w:val="en-IN"/>
        </w:rPr>
        <w:t xml:space="preserve"> Compare the total quantity sold across different pizza categories.</w:t>
      </w:r>
    </w:p>
    <w:p w14:paraId="1AF4D70B"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Highlights the most popular categories and supports demand forecasting.</w:t>
      </w:r>
    </w:p>
    <w:p w14:paraId="3DEA791E" w14:textId="2D859CC6" w:rsidR="00DF6F43" w:rsidRPr="00DF6F43" w:rsidRDefault="00DF6F43" w:rsidP="00DF6F43">
      <w:pPr>
        <w:rPr>
          <w:sz w:val="24"/>
          <w:szCs w:val="24"/>
          <w:lang w:val="en-IN"/>
        </w:rPr>
      </w:pPr>
    </w:p>
    <w:p w14:paraId="67354F9C" w14:textId="77777777" w:rsidR="00DF6F43" w:rsidRPr="00DF6F43" w:rsidRDefault="00DF6F43" w:rsidP="00DF6F43">
      <w:pPr>
        <w:rPr>
          <w:b/>
          <w:bCs/>
          <w:sz w:val="24"/>
          <w:szCs w:val="24"/>
          <w:lang w:val="en-IN"/>
        </w:rPr>
      </w:pPr>
      <w:r w:rsidRPr="00DF6F43">
        <w:rPr>
          <w:b/>
          <w:bCs/>
          <w:sz w:val="24"/>
          <w:szCs w:val="24"/>
          <w:lang w:val="en-IN"/>
        </w:rPr>
        <w:t>6. Top 5 Best-Selling Pizzas</w:t>
      </w:r>
    </w:p>
    <w:p w14:paraId="033BFA1A" w14:textId="77777777" w:rsidR="00DF6F43" w:rsidRPr="00DF6F43" w:rsidRDefault="00DF6F43" w:rsidP="00DF6F43">
      <w:pPr>
        <w:rPr>
          <w:sz w:val="24"/>
          <w:szCs w:val="24"/>
          <w:lang w:val="en-IN"/>
        </w:rPr>
      </w:pPr>
      <w:r w:rsidRPr="00DF6F43">
        <w:rPr>
          <w:b/>
          <w:bCs/>
          <w:sz w:val="24"/>
          <w:szCs w:val="24"/>
          <w:lang w:val="en-IN"/>
        </w:rPr>
        <w:t>Chart Type:</w:t>
      </w:r>
      <w:r w:rsidRPr="00DF6F43">
        <w:rPr>
          <w:sz w:val="24"/>
          <w:szCs w:val="24"/>
          <w:lang w:val="en-IN"/>
        </w:rPr>
        <w:t xml:space="preserve"> Bar Chart</w:t>
      </w:r>
    </w:p>
    <w:p w14:paraId="2EF67689" w14:textId="77777777" w:rsidR="00DF6F43" w:rsidRPr="00DF6F43" w:rsidRDefault="00DF6F43" w:rsidP="00DF6F43">
      <w:pPr>
        <w:rPr>
          <w:sz w:val="24"/>
          <w:szCs w:val="24"/>
          <w:lang w:val="en-IN"/>
        </w:rPr>
      </w:pPr>
      <w:r w:rsidRPr="00DF6F43">
        <w:rPr>
          <w:b/>
          <w:bCs/>
          <w:sz w:val="24"/>
          <w:szCs w:val="24"/>
          <w:lang w:val="en-IN"/>
        </w:rPr>
        <w:lastRenderedPageBreak/>
        <w:t>Objective:</w:t>
      </w:r>
      <w:r w:rsidRPr="00DF6F43">
        <w:rPr>
          <w:sz w:val="24"/>
          <w:szCs w:val="24"/>
          <w:lang w:val="en-IN"/>
        </w:rPr>
        <w:t xml:space="preserve"> Identify the top-performing pizzas based on:</w:t>
      </w:r>
    </w:p>
    <w:p w14:paraId="402E3D5D" w14:textId="77777777" w:rsidR="00DF6F43" w:rsidRPr="00DF6F43" w:rsidRDefault="00DF6F43" w:rsidP="00DF6F43">
      <w:pPr>
        <w:numPr>
          <w:ilvl w:val="0"/>
          <w:numId w:val="10"/>
        </w:numPr>
        <w:rPr>
          <w:sz w:val="24"/>
          <w:szCs w:val="24"/>
          <w:lang w:val="en-IN"/>
        </w:rPr>
      </w:pPr>
      <w:r w:rsidRPr="00DF6F43">
        <w:rPr>
          <w:sz w:val="24"/>
          <w:szCs w:val="24"/>
          <w:lang w:val="en-IN"/>
        </w:rPr>
        <w:t>Revenue Generated</w:t>
      </w:r>
    </w:p>
    <w:p w14:paraId="48F4F03A" w14:textId="77777777" w:rsidR="00DF6F43" w:rsidRPr="00DF6F43" w:rsidRDefault="00DF6F43" w:rsidP="00DF6F43">
      <w:pPr>
        <w:numPr>
          <w:ilvl w:val="0"/>
          <w:numId w:val="10"/>
        </w:numPr>
        <w:rPr>
          <w:sz w:val="24"/>
          <w:szCs w:val="24"/>
          <w:lang w:val="en-IN"/>
        </w:rPr>
      </w:pPr>
      <w:r w:rsidRPr="00DF6F43">
        <w:rPr>
          <w:sz w:val="24"/>
          <w:szCs w:val="24"/>
          <w:lang w:val="en-IN"/>
        </w:rPr>
        <w:t>Quantity Sold</w:t>
      </w:r>
    </w:p>
    <w:p w14:paraId="77B0B9EF" w14:textId="77777777" w:rsidR="00DF6F43" w:rsidRPr="00DF6F43" w:rsidRDefault="00DF6F43" w:rsidP="00DF6F43">
      <w:pPr>
        <w:numPr>
          <w:ilvl w:val="0"/>
          <w:numId w:val="10"/>
        </w:numPr>
        <w:rPr>
          <w:sz w:val="24"/>
          <w:szCs w:val="24"/>
          <w:lang w:val="en-IN"/>
        </w:rPr>
      </w:pPr>
      <w:r w:rsidRPr="00DF6F43">
        <w:rPr>
          <w:sz w:val="24"/>
          <w:szCs w:val="24"/>
          <w:lang w:val="en-IN"/>
        </w:rPr>
        <w:t>Total Orders</w:t>
      </w:r>
    </w:p>
    <w:p w14:paraId="51D9EFFF"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Helps management focus on high-performing products, improve marketing strategies, and maximize profitability.</w:t>
      </w:r>
    </w:p>
    <w:p w14:paraId="30D8F250" w14:textId="008A9541" w:rsidR="00DF6F43" w:rsidRPr="00DF6F43" w:rsidRDefault="00DF6F43" w:rsidP="00DF6F43">
      <w:pPr>
        <w:rPr>
          <w:sz w:val="24"/>
          <w:szCs w:val="24"/>
          <w:lang w:val="en-IN"/>
        </w:rPr>
      </w:pPr>
    </w:p>
    <w:p w14:paraId="0DD4B764" w14:textId="77777777" w:rsidR="00DF6F43" w:rsidRPr="00DF6F43" w:rsidRDefault="00DF6F43" w:rsidP="00DF6F43">
      <w:pPr>
        <w:rPr>
          <w:b/>
          <w:bCs/>
          <w:sz w:val="24"/>
          <w:szCs w:val="24"/>
          <w:lang w:val="en-IN"/>
        </w:rPr>
      </w:pPr>
      <w:r w:rsidRPr="00DF6F43">
        <w:rPr>
          <w:b/>
          <w:bCs/>
          <w:sz w:val="24"/>
          <w:szCs w:val="24"/>
          <w:lang w:val="en-IN"/>
        </w:rPr>
        <w:t>7. Bottom 5 Worst-Selling Pizzas</w:t>
      </w:r>
    </w:p>
    <w:p w14:paraId="348C2004" w14:textId="77777777" w:rsidR="00DF6F43" w:rsidRPr="00DF6F43" w:rsidRDefault="00DF6F43" w:rsidP="00DF6F43">
      <w:pPr>
        <w:rPr>
          <w:sz w:val="24"/>
          <w:szCs w:val="24"/>
          <w:lang w:val="en-IN"/>
        </w:rPr>
      </w:pPr>
      <w:r w:rsidRPr="00DF6F43">
        <w:rPr>
          <w:b/>
          <w:bCs/>
          <w:sz w:val="24"/>
          <w:szCs w:val="24"/>
          <w:lang w:val="en-IN"/>
        </w:rPr>
        <w:t>Chart Type:</w:t>
      </w:r>
      <w:r w:rsidRPr="00DF6F43">
        <w:rPr>
          <w:sz w:val="24"/>
          <w:szCs w:val="24"/>
          <w:lang w:val="en-IN"/>
        </w:rPr>
        <w:t xml:space="preserve"> Bar Chart</w:t>
      </w:r>
    </w:p>
    <w:p w14:paraId="7EB50521" w14:textId="77777777" w:rsidR="00DF6F43" w:rsidRPr="00DF6F43" w:rsidRDefault="00DF6F43" w:rsidP="00DF6F43">
      <w:pPr>
        <w:rPr>
          <w:sz w:val="24"/>
          <w:szCs w:val="24"/>
          <w:lang w:val="en-IN"/>
        </w:rPr>
      </w:pPr>
      <w:r w:rsidRPr="00DF6F43">
        <w:rPr>
          <w:b/>
          <w:bCs/>
          <w:sz w:val="24"/>
          <w:szCs w:val="24"/>
          <w:lang w:val="en-IN"/>
        </w:rPr>
        <w:t>Objective:</w:t>
      </w:r>
      <w:r w:rsidRPr="00DF6F43">
        <w:rPr>
          <w:sz w:val="24"/>
          <w:szCs w:val="24"/>
          <w:lang w:val="en-IN"/>
        </w:rPr>
        <w:t xml:space="preserve"> Identify the lowest-performing pizzas based on:</w:t>
      </w:r>
    </w:p>
    <w:p w14:paraId="0192AE5D" w14:textId="77777777" w:rsidR="00DF6F43" w:rsidRPr="00DF6F43" w:rsidRDefault="00DF6F43" w:rsidP="00DF6F43">
      <w:pPr>
        <w:numPr>
          <w:ilvl w:val="0"/>
          <w:numId w:val="11"/>
        </w:numPr>
        <w:rPr>
          <w:sz w:val="24"/>
          <w:szCs w:val="24"/>
          <w:lang w:val="en-IN"/>
        </w:rPr>
      </w:pPr>
      <w:r w:rsidRPr="00DF6F43">
        <w:rPr>
          <w:sz w:val="24"/>
          <w:szCs w:val="24"/>
          <w:lang w:val="en-IN"/>
        </w:rPr>
        <w:t>Revenue Generated</w:t>
      </w:r>
    </w:p>
    <w:p w14:paraId="7337E47F" w14:textId="77777777" w:rsidR="00DF6F43" w:rsidRPr="00DF6F43" w:rsidRDefault="00DF6F43" w:rsidP="00DF6F43">
      <w:pPr>
        <w:numPr>
          <w:ilvl w:val="0"/>
          <w:numId w:val="11"/>
        </w:numPr>
        <w:rPr>
          <w:sz w:val="24"/>
          <w:szCs w:val="24"/>
          <w:lang w:val="en-IN"/>
        </w:rPr>
      </w:pPr>
      <w:r w:rsidRPr="00DF6F43">
        <w:rPr>
          <w:sz w:val="24"/>
          <w:szCs w:val="24"/>
          <w:lang w:val="en-IN"/>
        </w:rPr>
        <w:t>Quantity Sold</w:t>
      </w:r>
    </w:p>
    <w:p w14:paraId="4245DD9D" w14:textId="77777777" w:rsidR="00DF6F43" w:rsidRPr="00DF6F43" w:rsidRDefault="00DF6F43" w:rsidP="00DF6F43">
      <w:pPr>
        <w:numPr>
          <w:ilvl w:val="0"/>
          <w:numId w:val="11"/>
        </w:numPr>
        <w:rPr>
          <w:sz w:val="24"/>
          <w:szCs w:val="24"/>
          <w:lang w:val="en-IN"/>
        </w:rPr>
      </w:pPr>
      <w:r w:rsidRPr="00DF6F43">
        <w:rPr>
          <w:sz w:val="24"/>
          <w:szCs w:val="24"/>
          <w:lang w:val="en-IN"/>
        </w:rPr>
        <w:t>Total Orders</w:t>
      </w:r>
    </w:p>
    <w:p w14:paraId="0D53B09F" w14:textId="77777777" w:rsidR="00DF6F43" w:rsidRPr="00DF6F43" w:rsidRDefault="00DF6F43" w:rsidP="00DF6F43">
      <w:pPr>
        <w:rPr>
          <w:sz w:val="24"/>
          <w:szCs w:val="24"/>
          <w:lang w:val="en-IN"/>
        </w:rPr>
      </w:pPr>
      <w:r w:rsidRPr="00DF6F43">
        <w:rPr>
          <w:b/>
          <w:bCs/>
          <w:sz w:val="24"/>
          <w:szCs w:val="24"/>
          <w:lang w:val="en-IN"/>
        </w:rPr>
        <w:t>Insight:</w:t>
      </w:r>
      <w:r w:rsidRPr="00DF6F43">
        <w:rPr>
          <w:sz w:val="24"/>
          <w:szCs w:val="24"/>
          <w:lang w:val="en-IN"/>
        </w:rPr>
        <w:t xml:space="preserve"> Helps identify products that may require recipe improvements, promotional campaigns, or menu optimization.</w:t>
      </w:r>
    </w:p>
    <w:p w14:paraId="5EAB7C68" w14:textId="5F8C898C" w:rsidR="00DF6F43" w:rsidRPr="00DF6F43" w:rsidRDefault="00DF6F43" w:rsidP="00DF6F43">
      <w:pPr>
        <w:rPr>
          <w:sz w:val="24"/>
          <w:szCs w:val="24"/>
          <w:lang w:val="en-IN"/>
        </w:rPr>
      </w:pPr>
    </w:p>
    <w:p w14:paraId="73D087E8" w14:textId="77777777" w:rsidR="00DF6F43" w:rsidRPr="00DF6F43" w:rsidRDefault="00DF6F43" w:rsidP="00DF6F43">
      <w:pPr>
        <w:rPr>
          <w:b/>
          <w:bCs/>
          <w:sz w:val="24"/>
          <w:szCs w:val="24"/>
          <w:lang w:val="en-IN"/>
        </w:rPr>
      </w:pPr>
      <w:r w:rsidRPr="00DF6F43">
        <w:rPr>
          <w:b/>
          <w:bCs/>
          <w:sz w:val="24"/>
          <w:szCs w:val="24"/>
          <w:lang w:val="en-IN"/>
        </w:rPr>
        <w:t>Dashboard Objective</w:t>
      </w:r>
    </w:p>
    <w:p w14:paraId="21FABF3A" w14:textId="77777777" w:rsidR="00DF6F43" w:rsidRPr="00DF6F43" w:rsidRDefault="00DF6F43" w:rsidP="00DF6F43">
      <w:pPr>
        <w:rPr>
          <w:sz w:val="24"/>
          <w:szCs w:val="24"/>
          <w:lang w:val="en-IN"/>
        </w:rPr>
      </w:pPr>
      <w:r w:rsidRPr="00DF6F43">
        <w:rPr>
          <w:sz w:val="24"/>
          <w:szCs w:val="24"/>
          <w:lang w:val="en-IN"/>
        </w:rPr>
        <w:t>The dashboard combines KPI metrics, sales trends, category performance, and product-level analysis into an interactive business intelligence solution. It enables stakeholders to monitor sales performance, identify growth opportunities, optimize inventory planning, and make data-driven business decisions through real-time visual insights.</w:t>
      </w:r>
    </w:p>
    <w:p w14:paraId="56828C68" w14:textId="77777777" w:rsidR="00832787" w:rsidRDefault="00832787">
      <w:pPr>
        <w:pStyle w:val="Heading1"/>
      </w:pPr>
    </w:p>
    <w:p w14:paraId="393F85D4" w14:textId="77777777" w:rsidR="00DF6F43" w:rsidRPr="00DF6F43" w:rsidRDefault="00DF6F43" w:rsidP="00DF6F43"/>
    <w:p w14:paraId="0D58F4B1" w14:textId="60451D51" w:rsidR="006257B8" w:rsidRDefault="00000000">
      <w:pPr>
        <w:pStyle w:val="Heading1"/>
      </w:pPr>
      <w:r>
        <w:lastRenderedPageBreak/>
        <w:t>Abstract</w:t>
      </w:r>
    </w:p>
    <w:p w14:paraId="70AD83EF" w14:textId="77777777" w:rsidR="00CB5C37" w:rsidRPr="00CB5C37" w:rsidRDefault="00CB5C37" w:rsidP="00CB5C37">
      <w:pPr>
        <w:pStyle w:val="Heading1"/>
        <w:rPr>
          <w:b w:val="0"/>
          <w:bCs w:val="0"/>
          <w:color w:val="auto"/>
          <w:sz w:val="24"/>
          <w:szCs w:val="24"/>
          <w:lang w:val="en-IN"/>
        </w:rPr>
      </w:pPr>
      <w:r w:rsidRPr="00CB5C37">
        <w:rPr>
          <w:b w:val="0"/>
          <w:bCs w:val="0"/>
          <w:color w:val="auto"/>
          <w:sz w:val="24"/>
          <w:szCs w:val="24"/>
          <w:lang w:val="en-IN"/>
        </w:rPr>
        <w:t xml:space="preserve">In today's highly competitive food and restaurant industry, data-driven decision-making plays a crucial role in improving operational efficiency, enhancing customer satisfaction, and maximizing profitability. This project focuses on </w:t>
      </w:r>
      <w:proofErr w:type="spellStart"/>
      <w:r w:rsidRPr="00CB5C37">
        <w:rPr>
          <w:b w:val="0"/>
          <w:bCs w:val="0"/>
          <w:color w:val="auto"/>
          <w:sz w:val="24"/>
          <w:szCs w:val="24"/>
          <w:lang w:val="en-IN"/>
        </w:rPr>
        <w:t>analyzing</w:t>
      </w:r>
      <w:proofErr w:type="spellEnd"/>
      <w:r w:rsidRPr="00CB5C37">
        <w:rPr>
          <w:b w:val="0"/>
          <w:bCs w:val="0"/>
          <w:color w:val="auto"/>
          <w:sz w:val="24"/>
          <w:szCs w:val="24"/>
          <w:lang w:val="en-IN"/>
        </w:rPr>
        <w:t xml:space="preserve"> pizza sales data using Microsoft SQL Server and Power BI to uncover meaningful business insights and support strategic decision-making.</w:t>
      </w:r>
    </w:p>
    <w:p w14:paraId="4BAB48B5" w14:textId="2D9A1870" w:rsidR="00CB5C37" w:rsidRPr="00CB5C37" w:rsidRDefault="00CB5C37" w:rsidP="00CB5C37">
      <w:pPr>
        <w:pStyle w:val="Heading1"/>
        <w:rPr>
          <w:b w:val="0"/>
          <w:bCs w:val="0"/>
          <w:color w:val="auto"/>
          <w:sz w:val="24"/>
          <w:szCs w:val="24"/>
          <w:lang w:val="en-IN"/>
        </w:rPr>
      </w:pPr>
      <w:r w:rsidRPr="00CB5C37">
        <w:rPr>
          <w:b w:val="0"/>
          <w:bCs w:val="0"/>
          <w:color w:val="auto"/>
          <w:sz w:val="24"/>
          <w:szCs w:val="24"/>
          <w:lang w:val="en-IN"/>
        </w:rPr>
        <w:t xml:space="preserve">The primary objective of this project was to transform raw transactional sales data into an interactive and visually appealing business intelligence dashboard. SQL Server was used to perform data extraction, aggregation, and KPI calculations, while Power BI was utilized for data </w:t>
      </w:r>
      <w:r w:rsidRPr="00CB5C37">
        <w:rPr>
          <w:b w:val="0"/>
          <w:bCs w:val="0"/>
          <w:color w:val="auto"/>
          <w:sz w:val="24"/>
          <w:szCs w:val="24"/>
          <w:lang w:val="en-IN"/>
        </w:rPr>
        <w:t>modelling</w:t>
      </w:r>
      <w:r w:rsidRPr="00CB5C37">
        <w:rPr>
          <w:b w:val="0"/>
          <w:bCs w:val="0"/>
          <w:color w:val="auto"/>
          <w:sz w:val="24"/>
          <w:szCs w:val="24"/>
          <w:lang w:val="en-IN"/>
        </w:rPr>
        <w:t>, visualization, and dashboard development. Various key performance indicators (KPIs) such as Total Revenue, Average Order Value, Total Pizzas Sold, Total Orders, and Average Pizzas per Order were calculated to evaluate overall business performance.</w:t>
      </w:r>
    </w:p>
    <w:p w14:paraId="05111C5A" w14:textId="39466DB7" w:rsidR="00CB5C37" w:rsidRPr="00CB5C37" w:rsidRDefault="00CB5C37" w:rsidP="00CB5C37">
      <w:pPr>
        <w:pStyle w:val="Heading1"/>
        <w:rPr>
          <w:b w:val="0"/>
          <w:bCs w:val="0"/>
          <w:color w:val="auto"/>
          <w:sz w:val="24"/>
          <w:szCs w:val="24"/>
          <w:lang w:val="en-IN"/>
        </w:rPr>
      </w:pPr>
      <w:r w:rsidRPr="00CB5C37">
        <w:rPr>
          <w:b w:val="0"/>
          <w:bCs w:val="0"/>
          <w:color w:val="auto"/>
          <w:sz w:val="24"/>
          <w:szCs w:val="24"/>
          <w:lang w:val="en-IN"/>
        </w:rPr>
        <w:t xml:space="preserve">The analysis further explored daily and monthly sales trends, revenue contribution by pizza category and size, customer ordering </w:t>
      </w:r>
      <w:r w:rsidRPr="00CB5C37">
        <w:rPr>
          <w:b w:val="0"/>
          <w:bCs w:val="0"/>
          <w:color w:val="auto"/>
          <w:sz w:val="24"/>
          <w:szCs w:val="24"/>
          <w:lang w:val="en-IN"/>
        </w:rPr>
        <w:t>behaviour</w:t>
      </w:r>
      <w:r w:rsidRPr="00CB5C37">
        <w:rPr>
          <w:b w:val="0"/>
          <w:bCs w:val="0"/>
          <w:color w:val="auto"/>
          <w:sz w:val="24"/>
          <w:szCs w:val="24"/>
          <w:lang w:val="en-IN"/>
        </w:rPr>
        <w:t>, and product-level performance. Interactive visualizations were developed to identify top-performing and underperforming pizzas based on revenue, quantity sold, and total orders. These insights provide valuable information for inventory planning, product optimization, marketing strategies, and resource allocation.</w:t>
      </w:r>
    </w:p>
    <w:p w14:paraId="7C795EF1" w14:textId="77777777" w:rsidR="00CB5C37" w:rsidRDefault="00CB5C37" w:rsidP="00CB5C37">
      <w:pPr>
        <w:pStyle w:val="Heading1"/>
        <w:rPr>
          <w:b w:val="0"/>
          <w:bCs w:val="0"/>
          <w:color w:val="auto"/>
          <w:sz w:val="24"/>
          <w:szCs w:val="24"/>
          <w:lang w:val="en-IN"/>
        </w:rPr>
      </w:pPr>
      <w:r w:rsidRPr="00CB5C37">
        <w:rPr>
          <w:b w:val="0"/>
          <w:bCs w:val="0"/>
          <w:color w:val="auto"/>
          <w:sz w:val="24"/>
          <w:szCs w:val="24"/>
          <w:lang w:val="en-IN"/>
        </w:rPr>
        <w:t>The dashboard enables stakeholders to monitor business performance in real time through dynamic filters and interactive reports. Key findings revealed peak sales periods, customer preferences for specific pizza categories and sizes, and products contributing the highest and lowest revenue. By leveraging SQL-based analytics and Power BI visualizations, this project demonstrates how business intelligence tools can convert large volumes of sales data into actionable insights that drive informed decision-making and improve overall business performance.</w:t>
      </w:r>
    </w:p>
    <w:p w14:paraId="3BA12CF2" w14:textId="77777777" w:rsidR="00CB5C37" w:rsidRDefault="00CB5C37" w:rsidP="00CB5C37">
      <w:pPr>
        <w:rPr>
          <w:lang w:val="en-IN"/>
        </w:rPr>
      </w:pPr>
    </w:p>
    <w:p w14:paraId="6973917D" w14:textId="77777777" w:rsidR="00CB5C37" w:rsidRDefault="00CB5C37" w:rsidP="00CB5C37">
      <w:pPr>
        <w:rPr>
          <w:lang w:val="en-IN"/>
        </w:rPr>
      </w:pPr>
    </w:p>
    <w:p w14:paraId="77B8A665" w14:textId="77777777" w:rsidR="00CB5C37" w:rsidRPr="00CB5C37" w:rsidRDefault="00CB5C37" w:rsidP="00CB5C37">
      <w:pPr>
        <w:rPr>
          <w:lang w:val="en-IN"/>
        </w:rPr>
      </w:pPr>
    </w:p>
    <w:p w14:paraId="7D7A315C" w14:textId="77777777" w:rsidR="006257B8" w:rsidRDefault="00000000">
      <w:pPr>
        <w:pStyle w:val="Heading1"/>
      </w:pPr>
      <w:r>
        <w:lastRenderedPageBreak/>
        <w:t>Objectives</w:t>
      </w:r>
    </w:p>
    <w:p w14:paraId="67B95CF8" w14:textId="77777777" w:rsidR="00CB5C37" w:rsidRPr="00CB5C37" w:rsidRDefault="00CB5C37" w:rsidP="00CB5C37">
      <w:pPr>
        <w:pStyle w:val="Heading1"/>
        <w:rPr>
          <w:b w:val="0"/>
          <w:bCs w:val="0"/>
          <w:color w:val="auto"/>
          <w:sz w:val="24"/>
          <w:szCs w:val="24"/>
          <w:lang w:val="en-IN"/>
        </w:rPr>
      </w:pPr>
      <w:r w:rsidRPr="00CB5C37">
        <w:rPr>
          <w:b w:val="0"/>
          <w:bCs w:val="0"/>
          <w:color w:val="auto"/>
          <w:sz w:val="24"/>
          <w:szCs w:val="24"/>
          <w:lang w:val="en-IN"/>
        </w:rPr>
        <w:t xml:space="preserve">The primary objective of this project is to </w:t>
      </w:r>
      <w:proofErr w:type="spellStart"/>
      <w:r w:rsidRPr="00CB5C37">
        <w:rPr>
          <w:b w:val="0"/>
          <w:bCs w:val="0"/>
          <w:color w:val="auto"/>
          <w:sz w:val="24"/>
          <w:szCs w:val="24"/>
          <w:lang w:val="en-IN"/>
        </w:rPr>
        <w:t>analyze</w:t>
      </w:r>
      <w:proofErr w:type="spellEnd"/>
      <w:r w:rsidRPr="00CB5C37">
        <w:rPr>
          <w:b w:val="0"/>
          <w:bCs w:val="0"/>
          <w:color w:val="auto"/>
          <w:sz w:val="24"/>
          <w:szCs w:val="24"/>
          <w:lang w:val="en-IN"/>
        </w:rPr>
        <w:t xml:space="preserve"> pizza sales data using SQL Server and Power BI to gain valuable insights into business performance and customer purchasing </w:t>
      </w:r>
      <w:proofErr w:type="spellStart"/>
      <w:r w:rsidRPr="00CB5C37">
        <w:rPr>
          <w:b w:val="0"/>
          <w:bCs w:val="0"/>
          <w:color w:val="auto"/>
          <w:sz w:val="24"/>
          <w:szCs w:val="24"/>
          <w:lang w:val="en-IN"/>
        </w:rPr>
        <w:t>behavior</w:t>
      </w:r>
      <w:proofErr w:type="spellEnd"/>
      <w:r w:rsidRPr="00CB5C37">
        <w:rPr>
          <w:b w:val="0"/>
          <w:bCs w:val="0"/>
          <w:color w:val="auto"/>
          <w:sz w:val="24"/>
          <w:szCs w:val="24"/>
          <w:lang w:val="en-IN"/>
        </w:rPr>
        <w:t>. The project aims to transform raw transactional data into meaningful information through data analysis, visualization, and interactive dashboards.</w:t>
      </w:r>
    </w:p>
    <w:p w14:paraId="4D307939" w14:textId="77777777" w:rsidR="00CB5C37" w:rsidRPr="00CB5C37" w:rsidRDefault="00CB5C37" w:rsidP="00CB5C37">
      <w:pPr>
        <w:pStyle w:val="Heading1"/>
        <w:rPr>
          <w:b w:val="0"/>
          <w:bCs w:val="0"/>
          <w:color w:val="auto"/>
          <w:sz w:val="24"/>
          <w:szCs w:val="24"/>
          <w:lang w:val="en-IN"/>
        </w:rPr>
      </w:pPr>
      <w:r w:rsidRPr="00CB5C37">
        <w:rPr>
          <w:b w:val="0"/>
          <w:bCs w:val="0"/>
          <w:color w:val="auto"/>
          <w:sz w:val="24"/>
          <w:szCs w:val="24"/>
          <w:lang w:val="en-IN"/>
        </w:rPr>
        <w:t>The specific objectives of the project are:</w:t>
      </w:r>
    </w:p>
    <w:p w14:paraId="57A76575" w14:textId="77777777" w:rsidR="00CB5C37" w:rsidRP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To calculate and monitor key business KPIs such as Total Revenue, Average Order Value, Total Orders, Total Pizzas Sold, and Average Pizzas per Order.</w:t>
      </w:r>
    </w:p>
    <w:p w14:paraId="4BEC2CF8" w14:textId="77777777" w:rsidR="00CB5C37" w:rsidRP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 xml:space="preserve">To </w:t>
      </w:r>
      <w:proofErr w:type="spellStart"/>
      <w:r w:rsidRPr="00CB5C37">
        <w:rPr>
          <w:b w:val="0"/>
          <w:bCs w:val="0"/>
          <w:color w:val="auto"/>
          <w:sz w:val="24"/>
          <w:szCs w:val="24"/>
          <w:lang w:val="en-IN"/>
        </w:rPr>
        <w:t>analyze</w:t>
      </w:r>
      <w:proofErr w:type="spellEnd"/>
      <w:r w:rsidRPr="00CB5C37">
        <w:rPr>
          <w:b w:val="0"/>
          <w:bCs w:val="0"/>
          <w:color w:val="auto"/>
          <w:sz w:val="24"/>
          <w:szCs w:val="24"/>
          <w:lang w:val="en-IN"/>
        </w:rPr>
        <w:t xml:space="preserve"> daily and monthly sales trends in order to identify peak sales periods and customer ordering patterns.</w:t>
      </w:r>
    </w:p>
    <w:p w14:paraId="3E85FC69" w14:textId="77777777" w:rsidR="00CB5C37" w:rsidRP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To evaluate the revenue contribution of different pizza categories and pizza sizes to understand customer preferences and profitability.</w:t>
      </w:r>
    </w:p>
    <w:p w14:paraId="35312B93" w14:textId="77777777" w:rsidR="00CB5C37" w:rsidRP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To identify the top-performing and bottom-performing pizzas based on revenue, quantity sold, and total orders.</w:t>
      </w:r>
    </w:p>
    <w:p w14:paraId="3A6181AA" w14:textId="77777777" w:rsidR="00CB5C37" w:rsidRP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To develop an interactive Power BI dashboard that enables real-time exploration of sales data through dynamic visualizations and filters.</w:t>
      </w:r>
    </w:p>
    <w:p w14:paraId="49B839BD" w14:textId="77777777" w:rsidR="00CB5C37" w:rsidRP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To support data-driven decision-making by providing actionable insights for inventory management, product optimization, marketing strategies, and operational planning.</w:t>
      </w:r>
    </w:p>
    <w:p w14:paraId="3B8BDF7A" w14:textId="77777777" w:rsidR="00CB5C37" w:rsidRDefault="00CB5C37" w:rsidP="00CB5C37">
      <w:pPr>
        <w:pStyle w:val="Heading1"/>
        <w:numPr>
          <w:ilvl w:val="0"/>
          <w:numId w:val="12"/>
        </w:numPr>
        <w:rPr>
          <w:b w:val="0"/>
          <w:bCs w:val="0"/>
          <w:color w:val="auto"/>
          <w:sz w:val="24"/>
          <w:szCs w:val="24"/>
          <w:lang w:val="en-IN"/>
        </w:rPr>
      </w:pPr>
      <w:r w:rsidRPr="00CB5C37">
        <w:rPr>
          <w:b w:val="0"/>
          <w:bCs w:val="0"/>
          <w:color w:val="auto"/>
          <w:sz w:val="24"/>
          <w:szCs w:val="24"/>
          <w:lang w:val="en-IN"/>
        </w:rPr>
        <w:t>To demonstrate the practical application of SQL Server for data analysis and Power BI for business intelligence and data visualization.</w:t>
      </w:r>
    </w:p>
    <w:p w14:paraId="1EC9F4D2" w14:textId="77777777" w:rsidR="00CB5C37" w:rsidRPr="00CB5C37" w:rsidRDefault="00CB5C37" w:rsidP="00CB5C37">
      <w:pPr>
        <w:rPr>
          <w:lang w:val="en-IN"/>
        </w:rPr>
      </w:pPr>
    </w:p>
    <w:p w14:paraId="35C261AB" w14:textId="77777777" w:rsidR="006257B8" w:rsidRDefault="00000000">
      <w:pPr>
        <w:pStyle w:val="Heading1"/>
      </w:pPr>
      <w:r>
        <w:lastRenderedPageBreak/>
        <w:t>Tools &amp; Technologies</w:t>
      </w:r>
    </w:p>
    <w:p w14:paraId="027A996E" w14:textId="224BE18B" w:rsidR="00CB5C37" w:rsidRPr="00CB5C37" w:rsidRDefault="00CB5C37" w:rsidP="00CB5C37">
      <w:pPr>
        <w:pStyle w:val="Heading1"/>
        <w:numPr>
          <w:ilvl w:val="0"/>
          <w:numId w:val="13"/>
        </w:numPr>
        <w:rPr>
          <w:color w:val="auto"/>
          <w:sz w:val="24"/>
          <w:szCs w:val="24"/>
          <w:lang w:val="en-IN"/>
        </w:rPr>
      </w:pPr>
      <w:r w:rsidRPr="00CB5C37">
        <w:rPr>
          <w:color w:val="auto"/>
          <w:sz w:val="24"/>
          <w:szCs w:val="24"/>
          <w:lang w:val="en-IN"/>
        </w:rPr>
        <w:t>SQL Server Management Studio (SSMS)</w:t>
      </w:r>
      <w:r>
        <w:rPr>
          <w:color w:val="auto"/>
          <w:sz w:val="24"/>
          <w:szCs w:val="24"/>
          <w:lang w:val="en-IN"/>
        </w:rPr>
        <w:t xml:space="preserve"> </w:t>
      </w:r>
      <w:r>
        <w:rPr>
          <w:color w:val="auto"/>
          <w:sz w:val="24"/>
          <w:szCs w:val="24"/>
          <w:lang w:val="en-IN"/>
        </w:rPr>
        <w:br/>
      </w:r>
      <w:r w:rsidRPr="00CB5C37">
        <w:rPr>
          <w:b w:val="0"/>
          <w:bCs w:val="0"/>
          <w:color w:val="auto"/>
          <w:sz w:val="24"/>
          <w:szCs w:val="24"/>
          <w:lang w:val="en-IN"/>
        </w:rPr>
        <w:t>SQL Server Management Studio was used for data storage, querying, and analysis. SQL queries were written to calculate key performance indicators (KPIs), perform trend analysis, identify top and bottom-performing products, and extract meaningful insights from the pizza sales dataset.</w:t>
      </w:r>
    </w:p>
    <w:p w14:paraId="63707877" w14:textId="3CA74EC8" w:rsidR="00CB5C37" w:rsidRPr="00CB5C37" w:rsidRDefault="00CB5C37" w:rsidP="00CB5C37">
      <w:pPr>
        <w:pStyle w:val="Heading1"/>
        <w:numPr>
          <w:ilvl w:val="0"/>
          <w:numId w:val="13"/>
        </w:numPr>
        <w:rPr>
          <w:color w:val="auto"/>
          <w:sz w:val="24"/>
          <w:szCs w:val="24"/>
          <w:lang w:val="en-IN"/>
        </w:rPr>
      </w:pPr>
      <w:r w:rsidRPr="00CB5C37">
        <w:rPr>
          <w:color w:val="auto"/>
          <w:sz w:val="24"/>
          <w:szCs w:val="24"/>
          <w:lang w:val="en-IN"/>
        </w:rPr>
        <w:t>Power BI</w:t>
      </w:r>
      <w:r>
        <w:rPr>
          <w:color w:val="auto"/>
          <w:sz w:val="24"/>
          <w:szCs w:val="24"/>
          <w:lang w:val="en-IN"/>
        </w:rPr>
        <w:t xml:space="preserve"> </w:t>
      </w:r>
      <w:r>
        <w:rPr>
          <w:color w:val="auto"/>
          <w:sz w:val="24"/>
          <w:szCs w:val="24"/>
          <w:lang w:val="en-IN"/>
        </w:rPr>
        <w:br/>
      </w:r>
      <w:r w:rsidRPr="00CB5C37">
        <w:rPr>
          <w:b w:val="0"/>
          <w:bCs w:val="0"/>
          <w:color w:val="auto"/>
          <w:sz w:val="24"/>
          <w:szCs w:val="24"/>
          <w:lang w:val="en-IN"/>
        </w:rPr>
        <w:t>Power BI was used to create interactive dashboards and visual reports. It enabled the visualization of sales trends, revenue distribution, product performance, and business KPIs through dynamic charts and filters.</w:t>
      </w:r>
    </w:p>
    <w:p w14:paraId="29CFCFC9" w14:textId="53117E4D" w:rsidR="00CB5C37" w:rsidRPr="00CB5C37" w:rsidRDefault="00CB5C37" w:rsidP="00CB5C37">
      <w:pPr>
        <w:pStyle w:val="Heading1"/>
        <w:numPr>
          <w:ilvl w:val="0"/>
          <w:numId w:val="13"/>
        </w:numPr>
        <w:rPr>
          <w:color w:val="auto"/>
          <w:sz w:val="24"/>
          <w:szCs w:val="24"/>
          <w:lang w:val="en-IN"/>
        </w:rPr>
      </w:pPr>
      <w:r w:rsidRPr="00CB5C37">
        <w:rPr>
          <w:color w:val="auto"/>
          <w:sz w:val="24"/>
          <w:szCs w:val="24"/>
          <w:lang w:val="en-IN"/>
        </w:rPr>
        <w:t>DAX (Data Analysis Expressions)</w:t>
      </w:r>
      <w:r>
        <w:rPr>
          <w:color w:val="auto"/>
          <w:sz w:val="24"/>
          <w:szCs w:val="24"/>
          <w:lang w:val="en-IN"/>
        </w:rPr>
        <w:t xml:space="preserve"> </w:t>
      </w:r>
      <w:r>
        <w:rPr>
          <w:color w:val="auto"/>
          <w:sz w:val="24"/>
          <w:szCs w:val="24"/>
          <w:lang w:val="en-IN"/>
        </w:rPr>
        <w:br/>
      </w:r>
      <w:r w:rsidRPr="00CB5C37">
        <w:rPr>
          <w:b w:val="0"/>
          <w:bCs w:val="0"/>
          <w:color w:val="auto"/>
          <w:sz w:val="24"/>
          <w:szCs w:val="24"/>
          <w:lang w:val="en-IN"/>
        </w:rPr>
        <w:t>DAX was used to create custom measures and calculations within Power BI, including revenue metrics, order analysis, and performance indicators that enhanced dashboard functionality and analytical capabilities.</w:t>
      </w:r>
    </w:p>
    <w:p w14:paraId="0AEFB019" w14:textId="2FF336CD" w:rsidR="00CB5C37" w:rsidRPr="00CB5C37" w:rsidRDefault="00CB5C37" w:rsidP="00CB5C37">
      <w:pPr>
        <w:pStyle w:val="Heading1"/>
        <w:numPr>
          <w:ilvl w:val="0"/>
          <w:numId w:val="13"/>
        </w:numPr>
        <w:rPr>
          <w:color w:val="auto"/>
          <w:sz w:val="24"/>
          <w:szCs w:val="24"/>
          <w:lang w:val="en-IN"/>
        </w:rPr>
      </w:pPr>
      <w:r w:rsidRPr="00CB5C37">
        <w:rPr>
          <w:color w:val="auto"/>
          <w:sz w:val="24"/>
          <w:szCs w:val="24"/>
          <w:lang w:val="en-IN"/>
        </w:rPr>
        <w:t>Power Query</w:t>
      </w:r>
      <w:r>
        <w:rPr>
          <w:color w:val="auto"/>
          <w:sz w:val="24"/>
          <w:szCs w:val="24"/>
          <w:lang w:val="en-IN"/>
        </w:rPr>
        <w:t xml:space="preserve"> </w:t>
      </w:r>
      <w:r>
        <w:rPr>
          <w:color w:val="auto"/>
          <w:sz w:val="24"/>
          <w:szCs w:val="24"/>
          <w:lang w:val="en-IN"/>
        </w:rPr>
        <w:br/>
      </w:r>
      <w:r w:rsidRPr="00CB5C37">
        <w:rPr>
          <w:b w:val="0"/>
          <w:bCs w:val="0"/>
          <w:color w:val="auto"/>
          <w:sz w:val="24"/>
          <w:szCs w:val="24"/>
          <w:lang w:val="en-IN"/>
        </w:rPr>
        <w:t>Power Query was utilized for data cleaning, transformation, and preparation. It helped in handling missing values, formatting data, and ensuring data consistency before loading it into the Power BI data model.</w:t>
      </w:r>
    </w:p>
    <w:p w14:paraId="3D6ACB23" w14:textId="491D91B3" w:rsidR="00CB5C37" w:rsidRPr="00CB5C37" w:rsidRDefault="00CB5C37" w:rsidP="00CB5C37">
      <w:pPr>
        <w:pStyle w:val="Heading1"/>
        <w:numPr>
          <w:ilvl w:val="0"/>
          <w:numId w:val="13"/>
        </w:numPr>
        <w:rPr>
          <w:color w:val="auto"/>
          <w:sz w:val="24"/>
          <w:szCs w:val="24"/>
          <w:lang w:val="en-IN"/>
        </w:rPr>
      </w:pPr>
      <w:r w:rsidRPr="00CB5C37">
        <w:rPr>
          <w:color w:val="auto"/>
          <w:sz w:val="24"/>
          <w:szCs w:val="24"/>
          <w:lang w:val="en-IN"/>
        </w:rPr>
        <w:t xml:space="preserve">Data </w:t>
      </w:r>
      <w:proofErr w:type="spellStart"/>
      <w:r w:rsidRPr="00CB5C37">
        <w:rPr>
          <w:color w:val="auto"/>
          <w:sz w:val="24"/>
          <w:szCs w:val="24"/>
          <w:lang w:val="en-IN"/>
        </w:rPr>
        <w:t>Modeling</w:t>
      </w:r>
      <w:proofErr w:type="spellEnd"/>
      <w:r>
        <w:rPr>
          <w:color w:val="auto"/>
          <w:sz w:val="24"/>
          <w:szCs w:val="24"/>
          <w:lang w:val="en-IN"/>
        </w:rPr>
        <w:br/>
      </w:r>
      <w:r w:rsidRPr="00CB5C37">
        <w:rPr>
          <w:b w:val="0"/>
          <w:bCs w:val="0"/>
          <w:color w:val="auto"/>
          <w:sz w:val="24"/>
          <w:szCs w:val="24"/>
          <w:lang w:val="en-IN"/>
        </w:rPr>
        <w:t xml:space="preserve">Data </w:t>
      </w:r>
      <w:proofErr w:type="spellStart"/>
      <w:r w:rsidRPr="00CB5C37">
        <w:rPr>
          <w:b w:val="0"/>
          <w:bCs w:val="0"/>
          <w:color w:val="auto"/>
          <w:sz w:val="24"/>
          <w:szCs w:val="24"/>
          <w:lang w:val="en-IN"/>
        </w:rPr>
        <w:t>modeling</w:t>
      </w:r>
      <w:proofErr w:type="spellEnd"/>
      <w:r w:rsidRPr="00CB5C37">
        <w:rPr>
          <w:b w:val="0"/>
          <w:bCs w:val="0"/>
          <w:color w:val="auto"/>
          <w:sz w:val="24"/>
          <w:szCs w:val="24"/>
          <w:lang w:val="en-IN"/>
        </w:rPr>
        <w:t xml:space="preserve"> techniques were applied to establish relationships between tables, optimize data structures, and improve the overall performance and accuracy of the dashboard.</w:t>
      </w:r>
    </w:p>
    <w:p w14:paraId="487E3F24" w14:textId="1F74D7DA" w:rsidR="00CB5C37" w:rsidRDefault="00CB5C37" w:rsidP="00CB5C37">
      <w:pPr>
        <w:pStyle w:val="Heading1"/>
        <w:numPr>
          <w:ilvl w:val="0"/>
          <w:numId w:val="13"/>
        </w:numPr>
        <w:rPr>
          <w:b w:val="0"/>
          <w:bCs w:val="0"/>
          <w:color w:val="auto"/>
          <w:sz w:val="24"/>
          <w:szCs w:val="24"/>
          <w:lang w:val="en-IN"/>
        </w:rPr>
      </w:pPr>
      <w:r w:rsidRPr="00CB5C37">
        <w:rPr>
          <w:color w:val="auto"/>
          <w:sz w:val="24"/>
          <w:szCs w:val="24"/>
          <w:lang w:val="en-IN"/>
        </w:rPr>
        <w:t>SQL Aggregation Functions</w:t>
      </w:r>
      <w:r>
        <w:rPr>
          <w:color w:val="auto"/>
          <w:sz w:val="24"/>
          <w:szCs w:val="24"/>
          <w:lang w:val="en-IN"/>
        </w:rPr>
        <w:br/>
      </w:r>
      <w:r w:rsidRPr="00CB5C37">
        <w:rPr>
          <w:b w:val="0"/>
          <w:bCs w:val="0"/>
          <w:color w:val="auto"/>
          <w:sz w:val="24"/>
          <w:szCs w:val="24"/>
          <w:lang w:val="en-IN"/>
        </w:rPr>
        <w:t>Aggregation functions such as SUM(), COUNT(), COUNT(DISTINCT), AVG(), GROUP BY, and ORDER BY were used to summarize large volumes of sales data and generate meaningful business metrics</w:t>
      </w:r>
      <w:r>
        <w:rPr>
          <w:b w:val="0"/>
          <w:bCs w:val="0"/>
          <w:color w:val="auto"/>
          <w:sz w:val="24"/>
          <w:szCs w:val="24"/>
          <w:lang w:val="en-IN"/>
        </w:rPr>
        <w:t xml:space="preserve">. </w:t>
      </w:r>
    </w:p>
    <w:p w14:paraId="3896F498" w14:textId="77777777" w:rsidR="00CB5C37" w:rsidRPr="00CB5C37" w:rsidRDefault="00CB5C37" w:rsidP="00CB5C37">
      <w:pPr>
        <w:rPr>
          <w:lang w:val="en-IN"/>
        </w:rPr>
      </w:pPr>
    </w:p>
    <w:p w14:paraId="190E7CEA" w14:textId="10B335CB" w:rsidR="00CB5C37" w:rsidRDefault="00CB5C37" w:rsidP="00CB5C37">
      <w:pPr>
        <w:pStyle w:val="Heading1"/>
        <w:numPr>
          <w:ilvl w:val="0"/>
          <w:numId w:val="13"/>
        </w:numPr>
        <w:rPr>
          <w:b w:val="0"/>
          <w:bCs w:val="0"/>
          <w:color w:val="auto"/>
          <w:sz w:val="24"/>
          <w:szCs w:val="24"/>
          <w:lang w:val="en-IN"/>
        </w:rPr>
      </w:pPr>
      <w:r w:rsidRPr="00CB5C37">
        <w:rPr>
          <w:color w:val="auto"/>
          <w:sz w:val="24"/>
          <w:szCs w:val="24"/>
          <w:lang w:val="en-IN"/>
        </w:rPr>
        <w:lastRenderedPageBreak/>
        <w:t>Data Visualization</w:t>
      </w:r>
      <w:r>
        <w:rPr>
          <w:color w:val="auto"/>
          <w:sz w:val="24"/>
          <w:szCs w:val="24"/>
          <w:lang w:val="en-IN"/>
        </w:rPr>
        <w:t xml:space="preserve"> </w:t>
      </w:r>
      <w:r>
        <w:rPr>
          <w:color w:val="auto"/>
          <w:sz w:val="24"/>
          <w:szCs w:val="24"/>
          <w:lang w:val="en-IN"/>
        </w:rPr>
        <w:br/>
      </w:r>
      <w:r w:rsidRPr="00CB5C37">
        <w:rPr>
          <w:b w:val="0"/>
          <w:bCs w:val="0"/>
          <w:color w:val="auto"/>
          <w:sz w:val="24"/>
          <w:szCs w:val="24"/>
          <w:lang w:val="en-IN"/>
        </w:rPr>
        <w:t>Various visualization techniques including KPI Cards, Bar Charts, Line Charts, Pie Charts, Donut Charts, and Funnel Charts were used to present insights in a clear, interactive, and business-friendly manner.</w:t>
      </w:r>
    </w:p>
    <w:p w14:paraId="56549AB2" w14:textId="77777777" w:rsidR="00CB5C37" w:rsidRPr="00CB5C37" w:rsidRDefault="00CB5C37" w:rsidP="00CB5C37">
      <w:pPr>
        <w:rPr>
          <w:lang w:val="en-IN"/>
        </w:rPr>
      </w:pPr>
    </w:p>
    <w:p w14:paraId="43FDF14F" w14:textId="77777777" w:rsidR="006257B8" w:rsidRDefault="00000000">
      <w:pPr>
        <w:pStyle w:val="Heading1"/>
      </w:pPr>
      <w:r>
        <w:t>Dataset Overview</w:t>
      </w:r>
    </w:p>
    <w:p w14:paraId="6F276126" w14:textId="77777777" w:rsidR="00D86854" w:rsidRDefault="00D86854" w:rsidP="00D86854"/>
    <w:p w14:paraId="10B7C05C" w14:textId="77777777" w:rsidR="00D86854" w:rsidRPr="00D86854" w:rsidRDefault="00D86854" w:rsidP="00D86854">
      <w:pPr>
        <w:rPr>
          <w:b/>
          <w:bCs/>
          <w:sz w:val="24"/>
          <w:szCs w:val="24"/>
          <w:lang w:val="en-IN"/>
        </w:rPr>
      </w:pPr>
      <w:r w:rsidRPr="00D86854">
        <w:rPr>
          <w:b/>
          <w:bCs/>
          <w:sz w:val="24"/>
          <w:szCs w:val="24"/>
          <w:lang w:val="en-IN"/>
        </w:rPr>
        <w:t>Dataset Description</w:t>
      </w:r>
    </w:p>
    <w:p w14:paraId="745B322E" w14:textId="77777777" w:rsidR="00D86854" w:rsidRPr="00D86854" w:rsidRDefault="00D86854" w:rsidP="00D86854">
      <w:pPr>
        <w:rPr>
          <w:sz w:val="24"/>
          <w:szCs w:val="24"/>
          <w:lang w:val="en-IN"/>
        </w:rPr>
      </w:pPr>
      <w:r w:rsidRPr="00D86854">
        <w:rPr>
          <w:sz w:val="24"/>
          <w:szCs w:val="24"/>
          <w:lang w:val="en-IN"/>
        </w:rPr>
        <w:t xml:space="preserve">The dataset used in this project contains transactional sales records from a pizza restaurant. It includes detailed information about customer orders, product categories, pricing, quantities sold, and order timestamps. The dataset was </w:t>
      </w:r>
      <w:proofErr w:type="spellStart"/>
      <w:r w:rsidRPr="00D86854">
        <w:rPr>
          <w:sz w:val="24"/>
          <w:szCs w:val="24"/>
          <w:lang w:val="en-IN"/>
        </w:rPr>
        <w:t>analyzed</w:t>
      </w:r>
      <w:proofErr w:type="spellEnd"/>
      <w:r w:rsidRPr="00D86854">
        <w:rPr>
          <w:sz w:val="24"/>
          <w:szCs w:val="24"/>
          <w:lang w:val="en-IN"/>
        </w:rPr>
        <w:t xml:space="preserve"> using SQL Server and Power BI to evaluate business performance and generate actionable insights.</w:t>
      </w:r>
    </w:p>
    <w:p w14:paraId="69A107B8" w14:textId="77777777" w:rsidR="00D86854" w:rsidRPr="00D86854" w:rsidRDefault="00D86854" w:rsidP="00D86854">
      <w:pPr>
        <w:rPr>
          <w:b/>
          <w:bCs/>
          <w:sz w:val="24"/>
          <w:szCs w:val="24"/>
          <w:lang w:val="en-IN"/>
        </w:rPr>
      </w:pPr>
      <w:r w:rsidRPr="00D86854">
        <w:rPr>
          <w:b/>
          <w:bCs/>
          <w:sz w:val="24"/>
          <w:szCs w:val="24"/>
          <w:lang w:val="en-IN"/>
        </w:rPr>
        <w:t>Dataset Statistics</w:t>
      </w:r>
    </w:p>
    <w:p w14:paraId="61B2052B" w14:textId="77777777" w:rsidR="00D86854" w:rsidRPr="00D86854" w:rsidRDefault="00D86854" w:rsidP="00D86854">
      <w:pPr>
        <w:numPr>
          <w:ilvl w:val="0"/>
          <w:numId w:val="14"/>
        </w:numPr>
        <w:rPr>
          <w:sz w:val="24"/>
          <w:szCs w:val="24"/>
          <w:lang w:val="en-IN"/>
        </w:rPr>
      </w:pPr>
      <w:r w:rsidRPr="00D86854">
        <w:rPr>
          <w:sz w:val="24"/>
          <w:szCs w:val="24"/>
          <w:lang w:val="en-IN"/>
        </w:rPr>
        <w:t>Total Records: 48,620</w:t>
      </w:r>
    </w:p>
    <w:p w14:paraId="057D2EF9" w14:textId="77777777" w:rsidR="00D86854" w:rsidRPr="00D86854" w:rsidRDefault="00D86854" w:rsidP="00D86854">
      <w:pPr>
        <w:numPr>
          <w:ilvl w:val="0"/>
          <w:numId w:val="14"/>
        </w:numPr>
        <w:rPr>
          <w:sz w:val="24"/>
          <w:szCs w:val="24"/>
          <w:lang w:val="en-IN"/>
        </w:rPr>
      </w:pPr>
      <w:r w:rsidRPr="00D86854">
        <w:rPr>
          <w:sz w:val="24"/>
          <w:szCs w:val="24"/>
          <w:lang w:val="en-IN"/>
        </w:rPr>
        <w:t>Total Columns: 12</w:t>
      </w:r>
    </w:p>
    <w:p w14:paraId="2E7FAC99" w14:textId="77777777" w:rsidR="00D86854" w:rsidRPr="00D86854" w:rsidRDefault="00D86854" w:rsidP="00D86854">
      <w:pPr>
        <w:numPr>
          <w:ilvl w:val="0"/>
          <w:numId w:val="14"/>
        </w:numPr>
        <w:rPr>
          <w:sz w:val="24"/>
          <w:szCs w:val="24"/>
          <w:lang w:val="en-IN"/>
        </w:rPr>
      </w:pPr>
      <w:r w:rsidRPr="00D86854">
        <w:rPr>
          <w:sz w:val="24"/>
          <w:szCs w:val="24"/>
          <w:lang w:val="en-IN"/>
        </w:rPr>
        <w:t>Dataset Type: Structured Transactional Sales Data</w:t>
      </w:r>
    </w:p>
    <w:p w14:paraId="730D2E83" w14:textId="77777777" w:rsidR="00D86854" w:rsidRPr="00D86854" w:rsidRDefault="00D86854" w:rsidP="00D86854">
      <w:pPr>
        <w:rPr>
          <w:b/>
          <w:bCs/>
          <w:sz w:val="24"/>
          <w:szCs w:val="24"/>
          <w:lang w:val="en-IN"/>
        </w:rPr>
      </w:pPr>
      <w:r w:rsidRPr="00D86854">
        <w:rPr>
          <w:b/>
          <w:bCs/>
          <w:sz w:val="24"/>
          <w:szCs w:val="24"/>
          <w:lang w:val="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5490"/>
      </w:tblGrid>
      <w:tr w:rsidR="00D86854" w:rsidRPr="00D86854" w14:paraId="7BF76401" w14:textId="77777777">
        <w:trPr>
          <w:tblHeader/>
          <w:tblCellSpacing w:w="15" w:type="dxa"/>
        </w:trPr>
        <w:tc>
          <w:tcPr>
            <w:tcW w:w="0" w:type="auto"/>
            <w:vAlign w:val="center"/>
            <w:hideMark/>
          </w:tcPr>
          <w:p w14:paraId="5BBE5BFD" w14:textId="77777777" w:rsidR="00D86854" w:rsidRPr="00D86854" w:rsidRDefault="00D86854" w:rsidP="00D86854">
            <w:pPr>
              <w:rPr>
                <w:b/>
                <w:bCs/>
                <w:sz w:val="24"/>
                <w:szCs w:val="24"/>
                <w:lang w:val="en-IN"/>
              </w:rPr>
            </w:pPr>
            <w:r w:rsidRPr="00D86854">
              <w:rPr>
                <w:b/>
                <w:bCs/>
                <w:sz w:val="24"/>
                <w:szCs w:val="24"/>
                <w:lang w:val="en-IN"/>
              </w:rPr>
              <w:t>Column Name</w:t>
            </w:r>
          </w:p>
        </w:tc>
        <w:tc>
          <w:tcPr>
            <w:tcW w:w="0" w:type="auto"/>
            <w:vAlign w:val="center"/>
            <w:hideMark/>
          </w:tcPr>
          <w:p w14:paraId="30DBD140" w14:textId="77777777" w:rsidR="00D86854" w:rsidRPr="00D86854" w:rsidRDefault="00D86854" w:rsidP="00D86854">
            <w:pPr>
              <w:rPr>
                <w:b/>
                <w:bCs/>
                <w:sz w:val="24"/>
                <w:szCs w:val="24"/>
                <w:lang w:val="en-IN"/>
              </w:rPr>
            </w:pPr>
            <w:r w:rsidRPr="00D86854">
              <w:rPr>
                <w:b/>
                <w:bCs/>
                <w:sz w:val="24"/>
                <w:szCs w:val="24"/>
                <w:lang w:val="en-IN"/>
              </w:rPr>
              <w:t>Description</w:t>
            </w:r>
          </w:p>
        </w:tc>
      </w:tr>
      <w:tr w:rsidR="00D86854" w:rsidRPr="00D86854" w14:paraId="2908A9F1" w14:textId="77777777">
        <w:trPr>
          <w:tblCellSpacing w:w="15" w:type="dxa"/>
        </w:trPr>
        <w:tc>
          <w:tcPr>
            <w:tcW w:w="0" w:type="auto"/>
            <w:vAlign w:val="center"/>
            <w:hideMark/>
          </w:tcPr>
          <w:p w14:paraId="5CC47FCF" w14:textId="77777777" w:rsidR="00D86854" w:rsidRPr="00D86854" w:rsidRDefault="00D86854" w:rsidP="00D86854">
            <w:pPr>
              <w:rPr>
                <w:sz w:val="24"/>
                <w:szCs w:val="24"/>
                <w:lang w:val="en-IN"/>
              </w:rPr>
            </w:pPr>
            <w:proofErr w:type="spellStart"/>
            <w:r w:rsidRPr="00D86854">
              <w:rPr>
                <w:sz w:val="24"/>
                <w:szCs w:val="24"/>
                <w:lang w:val="en-IN"/>
              </w:rPr>
              <w:t>pizza_id</w:t>
            </w:r>
            <w:proofErr w:type="spellEnd"/>
          </w:p>
        </w:tc>
        <w:tc>
          <w:tcPr>
            <w:tcW w:w="0" w:type="auto"/>
            <w:vAlign w:val="center"/>
            <w:hideMark/>
          </w:tcPr>
          <w:p w14:paraId="7968155E" w14:textId="77777777" w:rsidR="00D86854" w:rsidRPr="00D86854" w:rsidRDefault="00D86854" w:rsidP="00D86854">
            <w:pPr>
              <w:rPr>
                <w:sz w:val="24"/>
                <w:szCs w:val="24"/>
                <w:lang w:val="en-IN"/>
              </w:rPr>
            </w:pPr>
            <w:r w:rsidRPr="00D86854">
              <w:rPr>
                <w:sz w:val="24"/>
                <w:szCs w:val="24"/>
                <w:lang w:val="en-IN"/>
              </w:rPr>
              <w:t>Unique identifier for each pizza sold</w:t>
            </w:r>
          </w:p>
        </w:tc>
      </w:tr>
      <w:tr w:rsidR="00D86854" w:rsidRPr="00D86854" w14:paraId="7B690C0F" w14:textId="77777777">
        <w:trPr>
          <w:tblCellSpacing w:w="15" w:type="dxa"/>
        </w:trPr>
        <w:tc>
          <w:tcPr>
            <w:tcW w:w="0" w:type="auto"/>
            <w:vAlign w:val="center"/>
            <w:hideMark/>
          </w:tcPr>
          <w:p w14:paraId="4C6C4084" w14:textId="77777777" w:rsidR="00D86854" w:rsidRPr="00D86854" w:rsidRDefault="00D86854" w:rsidP="00D86854">
            <w:pPr>
              <w:rPr>
                <w:sz w:val="24"/>
                <w:szCs w:val="24"/>
                <w:lang w:val="en-IN"/>
              </w:rPr>
            </w:pPr>
            <w:proofErr w:type="spellStart"/>
            <w:r w:rsidRPr="00D86854">
              <w:rPr>
                <w:sz w:val="24"/>
                <w:szCs w:val="24"/>
                <w:lang w:val="en-IN"/>
              </w:rPr>
              <w:t>order_id</w:t>
            </w:r>
            <w:proofErr w:type="spellEnd"/>
          </w:p>
        </w:tc>
        <w:tc>
          <w:tcPr>
            <w:tcW w:w="0" w:type="auto"/>
            <w:vAlign w:val="center"/>
            <w:hideMark/>
          </w:tcPr>
          <w:p w14:paraId="6FF3EA1B" w14:textId="77777777" w:rsidR="00D86854" w:rsidRPr="00D86854" w:rsidRDefault="00D86854" w:rsidP="00D86854">
            <w:pPr>
              <w:rPr>
                <w:sz w:val="24"/>
                <w:szCs w:val="24"/>
                <w:lang w:val="en-IN"/>
              </w:rPr>
            </w:pPr>
            <w:r w:rsidRPr="00D86854">
              <w:rPr>
                <w:sz w:val="24"/>
                <w:szCs w:val="24"/>
                <w:lang w:val="en-IN"/>
              </w:rPr>
              <w:t>Unique identifier for each customer order</w:t>
            </w:r>
          </w:p>
        </w:tc>
      </w:tr>
      <w:tr w:rsidR="00D86854" w:rsidRPr="00D86854" w14:paraId="1B2EFE27" w14:textId="77777777">
        <w:trPr>
          <w:tblCellSpacing w:w="15" w:type="dxa"/>
        </w:trPr>
        <w:tc>
          <w:tcPr>
            <w:tcW w:w="0" w:type="auto"/>
            <w:vAlign w:val="center"/>
            <w:hideMark/>
          </w:tcPr>
          <w:p w14:paraId="08009E34" w14:textId="77777777" w:rsidR="00D86854" w:rsidRPr="00D86854" w:rsidRDefault="00D86854" w:rsidP="00D86854">
            <w:pPr>
              <w:rPr>
                <w:sz w:val="24"/>
                <w:szCs w:val="24"/>
                <w:lang w:val="en-IN"/>
              </w:rPr>
            </w:pPr>
            <w:proofErr w:type="spellStart"/>
            <w:r w:rsidRPr="00D86854">
              <w:rPr>
                <w:sz w:val="24"/>
                <w:szCs w:val="24"/>
                <w:lang w:val="en-IN"/>
              </w:rPr>
              <w:t>pizza_name_id</w:t>
            </w:r>
            <w:proofErr w:type="spellEnd"/>
          </w:p>
        </w:tc>
        <w:tc>
          <w:tcPr>
            <w:tcW w:w="0" w:type="auto"/>
            <w:vAlign w:val="center"/>
            <w:hideMark/>
          </w:tcPr>
          <w:p w14:paraId="1AC1E305" w14:textId="77777777" w:rsidR="00D86854" w:rsidRPr="00D86854" w:rsidRDefault="00D86854" w:rsidP="00D86854">
            <w:pPr>
              <w:rPr>
                <w:sz w:val="24"/>
                <w:szCs w:val="24"/>
                <w:lang w:val="en-IN"/>
              </w:rPr>
            </w:pPr>
            <w:r w:rsidRPr="00D86854">
              <w:rPr>
                <w:sz w:val="24"/>
                <w:szCs w:val="24"/>
                <w:lang w:val="en-IN"/>
              </w:rPr>
              <w:t>Unique code assigned to each pizza type</w:t>
            </w:r>
          </w:p>
        </w:tc>
      </w:tr>
      <w:tr w:rsidR="00D86854" w:rsidRPr="00D86854" w14:paraId="0EF26CF4" w14:textId="77777777">
        <w:trPr>
          <w:tblCellSpacing w:w="15" w:type="dxa"/>
        </w:trPr>
        <w:tc>
          <w:tcPr>
            <w:tcW w:w="0" w:type="auto"/>
            <w:vAlign w:val="center"/>
            <w:hideMark/>
          </w:tcPr>
          <w:p w14:paraId="74D8CEA5" w14:textId="77777777" w:rsidR="00D86854" w:rsidRPr="00D86854" w:rsidRDefault="00D86854" w:rsidP="00D86854">
            <w:pPr>
              <w:rPr>
                <w:sz w:val="24"/>
                <w:szCs w:val="24"/>
                <w:lang w:val="en-IN"/>
              </w:rPr>
            </w:pPr>
            <w:r w:rsidRPr="00D86854">
              <w:rPr>
                <w:sz w:val="24"/>
                <w:szCs w:val="24"/>
                <w:lang w:val="en-IN"/>
              </w:rPr>
              <w:t>quantity</w:t>
            </w:r>
          </w:p>
        </w:tc>
        <w:tc>
          <w:tcPr>
            <w:tcW w:w="0" w:type="auto"/>
            <w:vAlign w:val="center"/>
            <w:hideMark/>
          </w:tcPr>
          <w:p w14:paraId="3C7C7DC9" w14:textId="77777777" w:rsidR="00D86854" w:rsidRPr="00D86854" w:rsidRDefault="00D86854" w:rsidP="00D86854">
            <w:pPr>
              <w:rPr>
                <w:sz w:val="24"/>
                <w:szCs w:val="24"/>
                <w:lang w:val="en-IN"/>
              </w:rPr>
            </w:pPr>
            <w:r w:rsidRPr="00D86854">
              <w:rPr>
                <w:sz w:val="24"/>
                <w:szCs w:val="24"/>
                <w:lang w:val="en-IN"/>
              </w:rPr>
              <w:t>Number of pizzas ordered</w:t>
            </w:r>
          </w:p>
        </w:tc>
      </w:tr>
      <w:tr w:rsidR="00D86854" w:rsidRPr="00D86854" w14:paraId="5DCF62E8" w14:textId="77777777">
        <w:trPr>
          <w:tblCellSpacing w:w="15" w:type="dxa"/>
        </w:trPr>
        <w:tc>
          <w:tcPr>
            <w:tcW w:w="0" w:type="auto"/>
            <w:vAlign w:val="center"/>
            <w:hideMark/>
          </w:tcPr>
          <w:p w14:paraId="054A7375" w14:textId="77777777" w:rsidR="00D86854" w:rsidRPr="00D86854" w:rsidRDefault="00D86854" w:rsidP="00D86854">
            <w:pPr>
              <w:rPr>
                <w:sz w:val="24"/>
                <w:szCs w:val="24"/>
                <w:lang w:val="en-IN"/>
              </w:rPr>
            </w:pPr>
            <w:proofErr w:type="spellStart"/>
            <w:r w:rsidRPr="00D86854">
              <w:rPr>
                <w:sz w:val="24"/>
                <w:szCs w:val="24"/>
                <w:lang w:val="en-IN"/>
              </w:rPr>
              <w:t>order_date</w:t>
            </w:r>
            <w:proofErr w:type="spellEnd"/>
          </w:p>
        </w:tc>
        <w:tc>
          <w:tcPr>
            <w:tcW w:w="0" w:type="auto"/>
            <w:vAlign w:val="center"/>
            <w:hideMark/>
          </w:tcPr>
          <w:p w14:paraId="143C066E" w14:textId="77777777" w:rsidR="00D86854" w:rsidRPr="00D86854" w:rsidRDefault="00D86854" w:rsidP="00D86854">
            <w:pPr>
              <w:rPr>
                <w:sz w:val="24"/>
                <w:szCs w:val="24"/>
                <w:lang w:val="en-IN"/>
              </w:rPr>
            </w:pPr>
            <w:r w:rsidRPr="00D86854">
              <w:rPr>
                <w:sz w:val="24"/>
                <w:szCs w:val="24"/>
                <w:lang w:val="en-IN"/>
              </w:rPr>
              <w:t>Date on which the order was placed</w:t>
            </w:r>
          </w:p>
        </w:tc>
      </w:tr>
      <w:tr w:rsidR="00D86854" w:rsidRPr="00D86854" w14:paraId="604C6DBD" w14:textId="77777777">
        <w:trPr>
          <w:tblCellSpacing w:w="15" w:type="dxa"/>
        </w:trPr>
        <w:tc>
          <w:tcPr>
            <w:tcW w:w="0" w:type="auto"/>
            <w:vAlign w:val="center"/>
            <w:hideMark/>
          </w:tcPr>
          <w:p w14:paraId="781239EA" w14:textId="77777777" w:rsidR="00D86854" w:rsidRPr="00D86854" w:rsidRDefault="00D86854" w:rsidP="00D86854">
            <w:pPr>
              <w:rPr>
                <w:sz w:val="24"/>
                <w:szCs w:val="24"/>
                <w:lang w:val="en-IN"/>
              </w:rPr>
            </w:pPr>
            <w:proofErr w:type="spellStart"/>
            <w:r w:rsidRPr="00D86854">
              <w:rPr>
                <w:sz w:val="24"/>
                <w:szCs w:val="24"/>
                <w:lang w:val="en-IN"/>
              </w:rPr>
              <w:t>order_time</w:t>
            </w:r>
            <w:proofErr w:type="spellEnd"/>
          </w:p>
        </w:tc>
        <w:tc>
          <w:tcPr>
            <w:tcW w:w="0" w:type="auto"/>
            <w:vAlign w:val="center"/>
            <w:hideMark/>
          </w:tcPr>
          <w:p w14:paraId="6E44CBD4" w14:textId="77777777" w:rsidR="00D86854" w:rsidRPr="00D86854" w:rsidRDefault="00D86854" w:rsidP="00D86854">
            <w:pPr>
              <w:rPr>
                <w:sz w:val="24"/>
                <w:szCs w:val="24"/>
                <w:lang w:val="en-IN"/>
              </w:rPr>
            </w:pPr>
            <w:r w:rsidRPr="00D86854">
              <w:rPr>
                <w:sz w:val="24"/>
                <w:szCs w:val="24"/>
                <w:lang w:val="en-IN"/>
              </w:rPr>
              <w:t>Time at which the order was placed</w:t>
            </w:r>
          </w:p>
        </w:tc>
      </w:tr>
      <w:tr w:rsidR="00D86854" w:rsidRPr="00D86854" w14:paraId="29F7FDE8" w14:textId="77777777">
        <w:trPr>
          <w:tblCellSpacing w:w="15" w:type="dxa"/>
        </w:trPr>
        <w:tc>
          <w:tcPr>
            <w:tcW w:w="0" w:type="auto"/>
            <w:vAlign w:val="center"/>
            <w:hideMark/>
          </w:tcPr>
          <w:p w14:paraId="6F1AD0E3" w14:textId="77777777" w:rsidR="00D86854" w:rsidRPr="00D86854" w:rsidRDefault="00D86854" w:rsidP="00D86854">
            <w:pPr>
              <w:rPr>
                <w:sz w:val="24"/>
                <w:szCs w:val="24"/>
                <w:lang w:val="en-IN"/>
              </w:rPr>
            </w:pPr>
            <w:proofErr w:type="spellStart"/>
            <w:r w:rsidRPr="00D86854">
              <w:rPr>
                <w:sz w:val="24"/>
                <w:szCs w:val="24"/>
                <w:lang w:val="en-IN"/>
              </w:rPr>
              <w:t>unit_price</w:t>
            </w:r>
            <w:proofErr w:type="spellEnd"/>
          </w:p>
        </w:tc>
        <w:tc>
          <w:tcPr>
            <w:tcW w:w="0" w:type="auto"/>
            <w:vAlign w:val="center"/>
            <w:hideMark/>
          </w:tcPr>
          <w:p w14:paraId="72CC7D83" w14:textId="77777777" w:rsidR="00D86854" w:rsidRPr="00D86854" w:rsidRDefault="00D86854" w:rsidP="00D86854">
            <w:pPr>
              <w:rPr>
                <w:sz w:val="24"/>
                <w:szCs w:val="24"/>
                <w:lang w:val="en-IN"/>
              </w:rPr>
            </w:pPr>
            <w:r w:rsidRPr="00D86854">
              <w:rPr>
                <w:sz w:val="24"/>
                <w:szCs w:val="24"/>
                <w:lang w:val="en-IN"/>
              </w:rPr>
              <w:t>Price of a single pizza unit</w:t>
            </w:r>
          </w:p>
        </w:tc>
      </w:tr>
      <w:tr w:rsidR="00D86854" w:rsidRPr="00D86854" w14:paraId="10C59095" w14:textId="77777777">
        <w:trPr>
          <w:tblCellSpacing w:w="15" w:type="dxa"/>
        </w:trPr>
        <w:tc>
          <w:tcPr>
            <w:tcW w:w="0" w:type="auto"/>
            <w:vAlign w:val="center"/>
            <w:hideMark/>
          </w:tcPr>
          <w:p w14:paraId="29D475BD" w14:textId="77777777" w:rsidR="00D86854" w:rsidRPr="00D86854" w:rsidRDefault="00D86854" w:rsidP="00D86854">
            <w:pPr>
              <w:rPr>
                <w:sz w:val="24"/>
                <w:szCs w:val="24"/>
                <w:lang w:val="en-IN"/>
              </w:rPr>
            </w:pPr>
            <w:proofErr w:type="spellStart"/>
            <w:r w:rsidRPr="00D86854">
              <w:rPr>
                <w:sz w:val="24"/>
                <w:szCs w:val="24"/>
                <w:lang w:val="en-IN"/>
              </w:rPr>
              <w:lastRenderedPageBreak/>
              <w:t>total_price</w:t>
            </w:r>
            <w:proofErr w:type="spellEnd"/>
          </w:p>
        </w:tc>
        <w:tc>
          <w:tcPr>
            <w:tcW w:w="0" w:type="auto"/>
            <w:vAlign w:val="center"/>
            <w:hideMark/>
          </w:tcPr>
          <w:p w14:paraId="56B59FF0" w14:textId="77777777" w:rsidR="00D86854" w:rsidRPr="00D86854" w:rsidRDefault="00D86854" w:rsidP="00D86854">
            <w:pPr>
              <w:rPr>
                <w:sz w:val="24"/>
                <w:szCs w:val="24"/>
                <w:lang w:val="en-IN"/>
              </w:rPr>
            </w:pPr>
            <w:r w:rsidRPr="00D86854">
              <w:rPr>
                <w:sz w:val="24"/>
                <w:szCs w:val="24"/>
                <w:lang w:val="en-IN"/>
              </w:rPr>
              <w:t>Total amount generated from the order item</w:t>
            </w:r>
          </w:p>
        </w:tc>
      </w:tr>
      <w:tr w:rsidR="00D86854" w:rsidRPr="00D86854" w14:paraId="43BD2E69" w14:textId="77777777">
        <w:trPr>
          <w:tblCellSpacing w:w="15" w:type="dxa"/>
        </w:trPr>
        <w:tc>
          <w:tcPr>
            <w:tcW w:w="0" w:type="auto"/>
            <w:vAlign w:val="center"/>
            <w:hideMark/>
          </w:tcPr>
          <w:p w14:paraId="0648682B" w14:textId="77777777" w:rsidR="00D86854" w:rsidRPr="00D86854" w:rsidRDefault="00D86854" w:rsidP="00D86854">
            <w:pPr>
              <w:rPr>
                <w:sz w:val="24"/>
                <w:szCs w:val="24"/>
                <w:lang w:val="en-IN"/>
              </w:rPr>
            </w:pPr>
            <w:proofErr w:type="spellStart"/>
            <w:r w:rsidRPr="00D86854">
              <w:rPr>
                <w:sz w:val="24"/>
                <w:szCs w:val="24"/>
                <w:lang w:val="en-IN"/>
              </w:rPr>
              <w:t>pizza_size</w:t>
            </w:r>
            <w:proofErr w:type="spellEnd"/>
          </w:p>
        </w:tc>
        <w:tc>
          <w:tcPr>
            <w:tcW w:w="0" w:type="auto"/>
            <w:vAlign w:val="center"/>
            <w:hideMark/>
          </w:tcPr>
          <w:p w14:paraId="22D0EA67" w14:textId="77777777" w:rsidR="00D86854" w:rsidRPr="00D86854" w:rsidRDefault="00D86854" w:rsidP="00D86854">
            <w:pPr>
              <w:rPr>
                <w:sz w:val="24"/>
                <w:szCs w:val="24"/>
                <w:lang w:val="en-IN"/>
              </w:rPr>
            </w:pPr>
            <w:r w:rsidRPr="00D86854">
              <w:rPr>
                <w:sz w:val="24"/>
                <w:szCs w:val="24"/>
                <w:lang w:val="en-IN"/>
              </w:rPr>
              <w:t>Size of pizza (S, M, L, XL, XXL)</w:t>
            </w:r>
          </w:p>
        </w:tc>
      </w:tr>
      <w:tr w:rsidR="00D86854" w:rsidRPr="00D86854" w14:paraId="354CA5D3" w14:textId="77777777">
        <w:trPr>
          <w:tblCellSpacing w:w="15" w:type="dxa"/>
        </w:trPr>
        <w:tc>
          <w:tcPr>
            <w:tcW w:w="0" w:type="auto"/>
            <w:vAlign w:val="center"/>
            <w:hideMark/>
          </w:tcPr>
          <w:p w14:paraId="4BAA4670" w14:textId="77777777" w:rsidR="00D86854" w:rsidRPr="00D86854" w:rsidRDefault="00D86854" w:rsidP="00D86854">
            <w:pPr>
              <w:rPr>
                <w:sz w:val="24"/>
                <w:szCs w:val="24"/>
                <w:lang w:val="en-IN"/>
              </w:rPr>
            </w:pPr>
            <w:proofErr w:type="spellStart"/>
            <w:r w:rsidRPr="00D86854">
              <w:rPr>
                <w:sz w:val="24"/>
                <w:szCs w:val="24"/>
                <w:lang w:val="en-IN"/>
              </w:rPr>
              <w:t>pizza_category</w:t>
            </w:r>
            <w:proofErr w:type="spellEnd"/>
          </w:p>
        </w:tc>
        <w:tc>
          <w:tcPr>
            <w:tcW w:w="0" w:type="auto"/>
            <w:vAlign w:val="center"/>
            <w:hideMark/>
          </w:tcPr>
          <w:p w14:paraId="5E5D1DCA" w14:textId="77777777" w:rsidR="00D86854" w:rsidRPr="00D86854" w:rsidRDefault="00D86854" w:rsidP="00D86854">
            <w:pPr>
              <w:rPr>
                <w:sz w:val="24"/>
                <w:szCs w:val="24"/>
                <w:lang w:val="en-IN"/>
              </w:rPr>
            </w:pPr>
            <w:r w:rsidRPr="00D86854">
              <w:rPr>
                <w:sz w:val="24"/>
                <w:szCs w:val="24"/>
                <w:lang w:val="en-IN"/>
              </w:rPr>
              <w:t>Category of pizza (Classic, Chicken, Supreme, Veggie)</w:t>
            </w:r>
          </w:p>
        </w:tc>
      </w:tr>
      <w:tr w:rsidR="00D86854" w:rsidRPr="00D86854" w14:paraId="2D8A063A" w14:textId="77777777">
        <w:trPr>
          <w:tblCellSpacing w:w="15" w:type="dxa"/>
        </w:trPr>
        <w:tc>
          <w:tcPr>
            <w:tcW w:w="0" w:type="auto"/>
            <w:vAlign w:val="center"/>
            <w:hideMark/>
          </w:tcPr>
          <w:p w14:paraId="58826884" w14:textId="77777777" w:rsidR="00D86854" w:rsidRPr="00D86854" w:rsidRDefault="00D86854" w:rsidP="00D86854">
            <w:pPr>
              <w:rPr>
                <w:sz w:val="24"/>
                <w:szCs w:val="24"/>
                <w:lang w:val="en-IN"/>
              </w:rPr>
            </w:pPr>
            <w:proofErr w:type="spellStart"/>
            <w:r w:rsidRPr="00D86854">
              <w:rPr>
                <w:sz w:val="24"/>
                <w:szCs w:val="24"/>
                <w:lang w:val="en-IN"/>
              </w:rPr>
              <w:t>pizza_ingredients</w:t>
            </w:r>
            <w:proofErr w:type="spellEnd"/>
          </w:p>
        </w:tc>
        <w:tc>
          <w:tcPr>
            <w:tcW w:w="0" w:type="auto"/>
            <w:vAlign w:val="center"/>
            <w:hideMark/>
          </w:tcPr>
          <w:p w14:paraId="1DF07A21" w14:textId="77777777" w:rsidR="00D86854" w:rsidRPr="00D86854" w:rsidRDefault="00D86854" w:rsidP="00D86854">
            <w:pPr>
              <w:rPr>
                <w:sz w:val="24"/>
                <w:szCs w:val="24"/>
                <w:lang w:val="en-IN"/>
              </w:rPr>
            </w:pPr>
            <w:r w:rsidRPr="00D86854">
              <w:rPr>
                <w:sz w:val="24"/>
                <w:szCs w:val="24"/>
                <w:lang w:val="en-IN"/>
              </w:rPr>
              <w:t>Ingredients used in each pizza</w:t>
            </w:r>
          </w:p>
        </w:tc>
      </w:tr>
      <w:tr w:rsidR="00D86854" w:rsidRPr="00D86854" w14:paraId="1802C0DF" w14:textId="77777777">
        <w:trPr>
          <w:tblCellSpacing w:w="15" w:type="dxa"/>
        </w:trPr>
        <w:tc>
          <w:tcPr>
            <w:tcW w:w="0" w:type="auto"/>
            <w:vAlign w:val="center"/>
            <w:hideMark/>
          </w:tcPr>
          <w:p w14:paraId="231DA86D" w14:textId="77777777" w:rsidR="00D86854" w:rsidRPr="00D86854" w:rsidRDefault="00D86854" w:rsidP="00D86854">
            <w:pPr>
              <w:rPr>
                <w:sz w:val="24"/>
                <w:szCs w:val="24"/>
                <w:lang w:val="en-IN"/>
              </w:rPr>
            </w:pPr>
            <w:proofErr w:type="spellStart"/>
            <w:r w:rsidRPr="00D86854">
              <w:rPr>
                <w:sz w:val="24"/>
                <w:szCs w:val="24"/>
                <w:lang w:val="en-IN"/>
              </w:rPr>
              <w:t>pizza_name</w:t>
            </w:r>
            <w:proofErr w:type="spellEnd"/>
          </w:p>
        </w:tc>
        <w:tc>
          <w:tcPr>
            <w:tcW w:w="0" w:type="auto"/>
            <w:vAlign w:val="center"/>
            <w:hideMark/>
          </w:tcPr>
          <w:p w14:paraId="43D330C5" w14:textId="77777777" w:rsidR="00D86854" w:rsidRPr="00D86854" w:rsidRDefault="00D86854" w:rsidP="00D86854">
            <w:pPr>
              <w:rPr>
                <w:sz w:val="24"/>
                <w:szCs w:val="24"/>
                <w:lang w:val="en-IN"/>
              </w:rPr>
            </w:pPr>
            <w:r w:rsidRPr="00D86854">
              <w:rPr>
                <w:sz w:val="24"/>
                <w:szCs w:val="24"/>
                <w:lang w:val="en-IN"/>
              </w:rPr>
              <w:t>Name of the pizza product</w:t>
            </w:r>
          </w:p>
        </w:tc>
      </w:tr>
    </w:tbl>
    <w:p w14:paraId="3CADF38B" w14:textId="6E100BB2" w:rsidR="00D86854" w:rsidRPr="00D86854" w:rsidRDefault="00D86854" w:rsidP="00D86854">
      <w:pPr>
        <w:rPr>
          <w:b/>
          <w:bCs/>
          <w:sz w:val="24"/>
          <w:szCs w:val="24"/>
          <w:lang w:val="en-IN"/>
        </w:rPr>
      </w:pPr>
      <w:r w:rsidRPr="00D86854">
        <w:rPr>
          <w:b/>
          <w:bCs/>
          <w:sz w:val="24"/>
          <w:szCs w:val="24"/>
          <w:lang w:val="en-IN"/>
        </w:rPr>
        <w:br/>
      </w:r>
      <w:r w:rsidRPr="00D86854">
        <w:rPr>
          <w:b/>
          <w:bCs/>
          <w:sz w:val="24"/>
          <w:szCs w:val="24"/>
          <w:lang w:val="en-IN"/>
        </w:rPr>
        <w:t>Data Analysis Scope</w:t>
      </w:r>
    </w:p>
    <w:p w14:paraId="7864EEBD" w14:textId="77777777" w:rsidR="00D86854" w:rsidRPr="00D86854" w:rsidRDefault="00D86854" w:rsidP="00D86854">
      <w:pPr>
        <w:rPr>
          <w:sz w:val="24"/>
          <w:szCs w:val="24"/>
          <w:lang w:val="en-IN"/>
        </w:rPr>
      </w:pPr>
      <w:r w:rsidRPr="00D86854">
        <w:rPr>
          <w:sz w:val="24"/>
          <w:szCs w:val="24"/>
          <w:lang w:val="en-IN"/>
        </w:rPr>
        <w:t>The dataset was utilized to:</w:t>
      </w:r>
    </w:p>
    <w:p w14:paraId="5327C14B" w14:textId="77777777" w:rsidR="00D86854" w:rsidRPr="00D86854" w:rsidRDefault="00D86854" w:rsidP="00D86854">
      <w:pPr>
        <w:numPr>
          <w:ilvl w:val="0"/>
          <w:numId w:val="15"/>
        </w:numPr>
        <w:rPr>
          <w:sz w:val="24"/>
          <w:szCs w:val="24"/>
          <w:lang w:val="en-IN"/>
        </w:rPr>
      </w:pPr>
      <w:r w:rsidRPr="00D86854">
        <w:rPr>
          <w:sz w:val="24"/>
          <w:szCs w:val="24"/>
          <w:lang w:val="en-IN"/>
        </w:rPr>
        <w:t>Calculate key performance indicators (KPIs) such as Total Revenue, Total Orders, Total Pizzas Sold, Average Order Value, and Average Pizzas per Order.</w:t>
      </w:r>
    </w:p>
    <w:p w14:paraId="372F452B" w14:textId="77777777" w:rsidR="00D86854" w:rsidRPr="00D86854" w:rsidRDefault="00D86854" w:rsidP="00D86854">
      <w:pPr>
        <w:numPr>
          <w:ilvl w:val="0"/>
          <w:numId w:val="15"/>
        </w:numPr>
        <w:rPr>
          <w:sz w:val="24"/>
          <w:szCs w:val="24"/>
          <w:lang w:val="en-IN"/>
        </w:rPr>
      </w:pPr>
      <w:proofErr w:type="spellStart"/>
      <w:r w:rsidRPr="00D86854">
        <w:rPr>
          <w:sz w:val="24"/>
          <w:szCs w:val="24"/>
          <w:lang w:val="en-IN"/>
        </w:rPr>
        <w:t>Analyze</w:t>
      </w:r>
      <w:proofErr w:type="spellEnd"/>
      <w:r w:rsidRPr="00D86854">
        <w:rPr>
          <w:sz w:val="24"/>
          <w:szCs w:val="24"/>
          <w:lang w:val="en-IN"/>
        </w:rPr>
        <w:t xml:space="preserve"> daily and monthly sales trends.</w:t>
      </w:r>
    </w:p>
    <w:p w14:paraId="2B7D642E" w14:textId="77777777" w:rsidR="00D86854" w:rsidRPr="00D86854" w:rsidRDefault="00D86854" w:rsidP="00D86854">
      <w:pPr>
        <w:numPr>
          <w:ilvl w:val="0"/>
          <w:numId w:val="15"/>
        </w:numPr>
        <w:rPr>
          <w:sz w:val="24"/>
          <w:szCs w:val="24"/>
          <w:lang w:val="en-IN"/>
        </w:rPr>
      </w:pPr>
      <w:r w:rsidRPr="00D86854">
        <w:rPr>
          <w:sz w:val="24"/>
          <w:szCs w:val="24"/>
          <w:lang w:val="en-IN"/>
        </w:rPr>
        <w:t>Evaluate revenue contribution by pizza category and pizza size.</w:t>
      </w:r>
    </w:p>
    <w:p w14:paraId="0478FF39" w14:textId="77777777" w:rsidR="00D86854" w:rsidRPr="00D86854" w:rsidRDefault="00D86854" w:rsidP="00D86854">
      <w:pPr>
        <w:numPr>
          <w:ilvl w:val="0"/>
          <w:numId w:val="15"/>
        </w:numPr>
        <w:rPr>
          <w:sz w:val="24"/>
          <w:szCs w:val="24"/>
          <w:lang w:val="en-IN"/>
        </w:rPr>
      </w:pPr>
      <w:r w:rsidRPr="00D86854">
        <w:rPr>
          <w:sz w:val="24"/>
          <w:szCs w:val="24"/>
          <w:lang w:val="en-IN"/>
        </w:rPr>
        <w:t>Identify top-performing and bottom-performing pizzas based on revenue, quantity sold, and order volume.</w:t>
      </w:r>
    </w:p>
    <w:p w14:paraId="30E3DE43" w14:textId="77777777" w:rsidR="00D86854" w:rsidRPr="00D86854" w:rsidRDefault="00D86854" w:rsidP="00D86854">
      <w:pPr>
        <w:numPr>
          <w:ilvl w:val="0"/>
          <w:numId w:val="15"/>
        </w:numPr>
        <w:rPr>
          <w:sz w:val="24"/>
          <w:szCs w:val="24"/>
          <w:lang w:val="en-IN"/>
        </w:rPr>
      </w:pPr>
      <w:r w:rsidRPr="00D86854">
        <w:rPr>
          <w:sz w:val="24"/>
          <w:szCs w:val="24"/>
          <w:lang w:val="en-IN"/>
        </w:rPr>
        <w:t>Generate business insights to support decision-making and operational planning.</w:t>
      </w:r>
    </w:p>
    <w:p w14:paraId="30D27ECB" w14:textId="77777777" w:rsidR="00D86854" w:rsidRPr="00D86854" w:rsidRDefault="00D86854" w:rsidP="00D86854">
      <w:pPr>
        <w:rPr>
          <w:b/>
          <w:bCs/>
          <w:sz w:val="24"/>
          <w:szCs w:val="24"/>
          <w:lang w:val="en-IN"/>
        </w:rPr>
      </w:pPr>
      <w:r w:rsidRPr="00D86854">
        <w:rPr>
          <w:b/>
          <w:bCs/>
          <w:sz w:val="24"/>
          <w:szCs w:val="24"/>
          <w:lang w:val="en-IN"/>
        </w:rPr>
        <w:t>Data Quality</w:t>
      </w:r>
    </w:p>
    <w:p w14:paraId="1656EC0B" w14:textId="77777777" w:rsidR="00D86854" w:rsidRPr="00D86854" w:rsidRDefault="00D86854" w:rsidP="00D86854">
      <w:pPr>
        <w:rPr>
          <w:sz w:val="24"/>
          <w:szCs w:val="24"/>
          <w:lang w:val="en-IN"/>
        </w:rPr>
      </w:pPr>
      <w:r w:rsidRPr="00D86854">
        <w:rPr>
          <w:sz w:val="24"/>
          <w:szCs w:val="24"/>
          <w:lang w:val="en-IN"/>
        </w:rPr>
        <w:t>The dataset was found to be structured and suitable for analysis. Data preparation activities included validating data types, checking for inconsistencies, and transforming fields for efficient reporting and visualization in Power BI.</w:t>
      </w:r>
    </w:p>
    <w:p w14:paraId="6B9016B8" w14:textId="77777777" w:rsidR="00D86854" w:rsidRDefault="00D86854" w:rsidP="00D86854"/>
    <w:p w14:paraId="54782E27" w14:textId="77777777" w:rsidR="00D86854" w:rsidRDefault="00D86854" w:rsidP="00D86854"/>
    <w:p w14:paraId="167BDC0E" w14:textId="77777777" w:rsidR="00D86854" w:rsidRDefault="00D86854" w:rsidP="00D86854"/>
    <w:p w14:paraId="60BAE3DC" w14:textId="77777777" w:rsidR="00D86854" w:rsidRPr="00D86854" w:rsidRDefault="00D86854" w:rsidP="00D86854"/>
    <w:p w14:paraId="46DC8796" w14:textId="77777777" w:rsidR="006257B8" w:rsidRDefault="00000000">
      <w:pPr>
        <w:pStyle w:val="Heading1"/>
      </w:pPr>
      <w:r>
        <w:lastRenderedPageBreak/>
        <w:t>Methodology</w:t>
      </w:r>
    </w:p>
    <w:p w14:paraId="3D83F98D" w14:textId="77777777" w:rsidR="00F015B3" w:rsidRPr="00F015B3" w:rsidRDefault="00F015B3" w:rsidP="00F015B3">
      <w:pPr>
        <w:rPr>
          <w:b/>
          <w:bCs/>
          <w:sz w:val="24"/>
          <w:szCs w:val="24"/>
          <w:lang w:val="en-IN"/>
        </w:rPr>
      </w:pPr>
    </w:p>
    <w:p w14:paraId="4305087D" w14:textId="3D1A8598" w:rsidR="00F015B3" w:rsidRPr="00F015B3" w:rsidRDefault="00F015B3" w:rsidP="00F015B3">
      <w:pPr>
        <w:rPr>
          <w:sz w:val="24"/>
          <w:szCs w:val="24"/>
          <w:lang w:val="en-IN"/>
        </w:rPr>
      </w:pPr>
      <w:r w:rsidRPr="00F015B3">
        <w:rPr>
          <w:sz w:val="24"/>
          <w:szCs w:val="24"/>
          <w:lang w:val="en-IN"/>
        </w:rPr>
        <w:t>The project followed a structured data analytics approach to transform raw pizza sales transactions into meaningful business insights. The methodology consisted of the following phases:</w:t>
      </w:r>
    </w:p>
    <w:p w14:paraId="33238378" w14:textId="77777777" w:rsidR="00F015B3" w:rsidRPr="00F015B3" w:rsidRDefault="00F015B3" w:rsidP="00F015B3">
      <w:pPr>
        <w:rPr>
          <w:b/>
          <w:bCs/>
          <w:sz w:val="24"/>
          <w:szCs w:val="24"/>
          <w:lang w:val="en-IN"/>
        </w:rPr>
      </w:pPr>
      <w:r w:rsidRPr="00F015B3">
        <w:rPr>
          <w:b/>
          <w:bCs/>
          <w:sz w:val="24"/>
          <w:szCs w:val="24"/>
          <w:lang w:val="en-IN"/>
        </w:rPr>
        <w:t>1. Data Collection and Understanding</w:t>
      </w:r>
    </w:p>
    <w:p w14:paraId="7477672F" w14:textId="77777777" w:rsidR="00F015B3" w:rsidRPr="00F015B3" w:rsidRDefault="00F015B3" w:rsidP="00F015B3">
      <w:pPr>
        <w:rPr>
          <w:sz w:val="24"/>
          <w:szCs w:val="24"/>
          <w:lang w:val="en-IN"/>
        </w:rPr>
      </w:pPr>
      <w:r w:rsidRPr="00F015B3">
        <w:rPr>
          <w:sz w:val="24"/>
          <w:szCs w:val="24"/>
          <w:lang w:val="en-IN"/>
        </w:rPr>
        <w:t>The pizza sales dataset was obtained in CSV format and contained transactional information such as order details, pizza categories, sizes, quantities sold, pricing, and order timestamps. The dataset was examined to understand its structure, attributes, and business relevance.</w:t>
      </w:r>
    </w:p>
    <w:p w14:paraId="23BE790D" w14:textId="77777777" w:rsidR="00F015B3" w:rsidRPr="00F015B3" w:rsidRDefault="00F015B3" w:rsidP="00F015B3">
      <w:pPr>
        <w:rPr>
          <w:b/>
          <w:bCs/>
          <w:sz w:val="24"/>
          <w:szCs w:val="24"/>
          <w:lang w:val="en-IN"/>
        </w:rPr>
      </w:pPr>
      <w:r w:rsidRPr="00F015B3">
        <w:rPr>
          <w:b/>
          <w:bCs/>
          <w:sz w:val="24"/>
          <w:szCs w:val="24"/>
          <w:lang w:val="en-IN"/>
        </w:rPr>
        <w:t>2. Data Cleaning and Preparation</w:t>
      </w:r>
    </w:p>
    <w:p w14:paraId="5D36AEAE" w14:textId="77777777" w:rsidR="00F015B3" w:rsidRPr="00F015B3" w:rsidRDefault="00F015B3" w:rsidP="00F015B3">
      <w:pPr>
        <w:rPr>
          <w:sz w:val="24"/>
          <w:szCs w:val="24"/>
          <w:lang w:val="en-IN"/>
        </w:rPr>
      </w:pPr>
      <w:r w:rsidRPr="00F015B3">
        <w:rPr>
          <w:sz w:val="24"/>
          <w:szCs w:val="24"/>
          <w:lang w:val="en-IN"/>
        </w:rPr>
        <w:t>The dataset was imported into SQL Server Management Studio (SSMS) for validation and preprocessing. Data quality checks were performed to ensure consistency, correct data types, and completeness. Relevant fields were prepared for analysis and reporting.</w:t>
      </w:r>
    </w:p>
    <w:p w14:paraId="15D82394" w14:textId="77777777" w:rsidR="00F015B3" w:rsidRPr="00F015B3" w:rsidRDefault="00F015B3" w:rsidP="00F015B3">
      <w:pPr>
        <w:rPr>
          <w:b/>
          <w:bCs/>
          <w:sz w:val="24"/>
          <w:szCs w:val="24"/>
          <w:lang w:val="en-IN"/>
        </w:rPr>
      </w:pPr>
      <w:r w:rsidRPr="00F015B3">
        <w:rPr>
          <w:b/>
          <w:bCs/>
          <w:sz w:val="24"/>
          <w:szCs w:val="24"/>
          <w:lang w:val="en-IN"/>
        </w:rPr>
        <w:t>3. KPI Calculation Using SQL</w:t>
      </w:r>
    </w:p>
    <w:p w14:paraId="1FD99A7E" w14:textId="77777777" w:rsidR="00F015B3" w:rsidRPr="00F015B3" w:rsidRDefault="00F015B3" w:rsidP="00F015B3">
      <w:pPr>
        <w:rPr>
          <w:sz w:val="24"/>
          <w:szCs w:val="24"/>
          <w:lang w:val="en-IN"/>
        </w:rPr>
      </w:pPr>
      <w:r w:rsidRPr="00F015B3">
        <w:rPr>
          <w:sz w:val="24"/>
          <w:szCs w:val="24"/>
          <w:lang w:val="en-IN"/>
        </w:rPr>
        <w:t>SQL queries were developed to calculate key business metrics, including:</w:t>
      </w:r>
    </w:p>
    <w:p w14:paraId="7A089050" w14:textId="77777777" w:rsidR="00F015B3" w:rsidRPr="00F015B3" w:rsidRDefault="00F015B3" w:rsidP="00F015B3">
      <w:pPr>
        <w:numPr>
          <w:ilvl w:val="0"/>
          <w:numId w:val="16"/>
        </w:numPr>
        <w:rPr>
          <w:sz w:val="24"/>
          <w:szCs w:val="24"/>
          <w:lang w:val="en-IN"/>
        </w:rPr>
      </w:pPr>
      <w:r w:rsidRPr="00F015B3">
        <w:rPr>
          <w:sz w:val="24"/>
          <w:szCs w:val="24"/>
          <w:lang w:val="en-IN"/>
        </w:rPr>
        <w:t>Total Revenue</w:t>
      </w:r>
    </w:p>
    <w:p w14:paraId="35954446" w14:textId="77777777" w:rsidR="00F015B3" w:rsidRPr="00F015B3" w:rsidRDefault="00F015B3" w:rsidP="00F015B3">
      <w:pPr>
        <w:numPr>
          <w:ilvl w:val="0"/>
          <w:numId w:val="16"/>
        </w:numPr>
        <w:rPr>
          <w:sz w:val="24"/>
          <w:szCs w:val="24"/>
          <w:lang w:val="en-IN"/>
        </w:rPr>
      </w:pPr>
      <w:r w:rsidRPr="00F015B3">
        <w:rPr>
          <w:sz w:val="24"/>
          <w:szCs w:val="24"/>
          <w:lang w:val="en-IN"/>
        </w:rPr>
        <w:t>Average Order Value</w:t>
      </w:r>
    </w:p>
    <w:p w14:paraId="3A690AF8" w14:textId="77777777" w:rsidR="00F015B3" w:rsidRPr="00F015B3" w:rsidRDefault="00F015B3" w:rsidP="00F015B3">
      <w:pPr>
        <w:numPr>
          <w:ilvl w:val="0"/>
          <w:numId w:val="16"/>
        </w:numPr>
        <w:rPr>
          <w:sz w:val="24"/>
          <w:szCs w:val="24"/>
          <w:lang w:val="en-IN"/>
        </w:rPr>
      </w:pPr>
      <w:r w:rsidRPr="00F015B3">
        <w:rPr>
          <w:sz w:val="24"/>
          <w:szCs w:val="24"/>
          <w:lang w:val="en-IN"/>
        </w:rPr>
        <w:t>Total Orders</w:t>
      </w:r>
    </w:p>
    <w:p w14:paraId="6AD6A841" w14:textId="77777777" w:rsidR="00F015B3" w:rsidRPr="00F015B3" w:rsidRDefault="00F015B3" w:rsidP="00F015B3">
      <w:pPr>
        <w:numPr>
          <w:ilvl w:val="0"/>
          <w:numId w:val="16"/>
        </w:numPr>
        <w:rPr>
          <w:sz w:val="24"/>
          <w:szCs w:val="24"/>
          <w:lang w:val="en-IN"/>
        </w:rPr>
      </w:pPr>
      <w:r w:rsidRPr="00F015B3">
        <w:rPr>
          <w:sz w:val="24"/>
          <w:szCs w:val="24"/>
          <w:lang w:val="en-IN"/>
        </w:rPr>
        <w:t>Total Pizzas Sold</w:t>
      </w:r>
    </w:p>
    <w:p w14:paraId="4801AF7D" w14:textId="77777777" w:rsidR="00F015B3" w:rsidRPr="00F015B3" w:rsidRDefault="00F015B3" w:rsidP="00F015B3">
      <w:pPr>
        <w:numPr>
          <w:ilvl w:val="0"/>
          <w:numId w:val="16"/>
        </w:numPr>
        <w:rPr>
          <w:sz w:val="24"/>
          <w:szCs w:val="24"/>
          <w:lang w:val="en-IN"/>
        </w:rPr>
      </w:pPr>
      <w:r w:rsidRPr="00F015B3">
        <w:rPr>
          <w:sz w:val="24"/>
          <w:szCs w:val="24"/>
          <w:lang w:val="en-IN"/>
        </w:rPr>
        <w:t>Average Pizzas per Order</w:t>
      </w:r>
    </w:p>
    <w:p w14:paraId="03B61B37" w14:textId="77777777" w:rsidR="00F015B3" w:rsidRPr="00F015B3" w:rsidRDefault="00F015B3" w:rsidP="00F015B3">
      <w:pPr>
        <w:rPr>
          <w:sz w:val="24"/>
          <w:szCs w:val="24"/>
          <w:lang w:val="en-IN"/>
        </w:rPr>
      </w:pPr>
      <w:r w:rsidRPr="00F015B3">
        <w:rPr>
          <w:sz w:val="24"/>
          <w:szCs w:val="24"/>
          <w:lang w:val="en-IN"/>
        </w:rPr>
        <w:t>Aggregation functions such as SUM(), COUNT(), COUNT(DISTINCT), GROUP BY, and CAST() were used to generate accurate business metrics.</w:t>
      </w:r>
    </w:p>
    <w:p w14:paraId="7C3EC76C" w14:textId="77777777" w:rsidR="00F015B3" w:rsidRPr="00F015B3" w:rsidRDefault="00F015B3" w:rsidP="00F015B3">
      <w:pPr>
        <w:rPr>
          <w:b/>
          <w:bCs/>
          <w:sz w:val="24"/>
          <w:szCs w:val="24"/>
          <w:lang w:val="en-IN"/>
        </w:rPr>
      </w:pPr>
      <w:r w:rsidRPr="00F015B3">
        <w:rPr>
          <w:b/>
          <w:bCs/>
          <w:sz w:val="24"/>
          <w:szCs w:val="24"/>
          <w:lang w:val="en-IN"/>
        </w:rPr>
        <w:t>4. Trend and Performance Analysis</w:t>
      </w:r>
    </w:p>
    <w:p w14:paraId="0F756E27" w14:textId="77777777" w:rsidR="00F015B3" w:rsidRPr="00F015B3" w:rsidRDefault="00F015B3" w:rsidP="00F015B3">
      <w:pPr>
        <w:rPr>
          <w:sz w:val="24"/>
          <w:szCs w:val="24"/>
          <w:lang w:val="en-IN"/>
        </w:rPr>
      </w:pPr>
      <w:r w:rsidRPr="00F015B3">
        <w:rPr>
          <w:sz w:val="24"/>
          <w:szCs w:val="24"/>
          <w:lang w:val="en-IN"/>
        </w:rPr>
        <w:t>Further SQL analysis was conducted to evaluate:</w:t>
      </w:r>
    </w:p>
    <w:p w14:paraId="270F81A5" w14:textId="77777777" w:rsidR="00F015B3" w:rsidRPr="00F015B3" w:rsidRDefault="00F015B3" w:rsidP="00F015B3">
      <w:pPr>
        <w:numPr>
          <w:ilvl w:val="0"/>
          <w:numId w:val="17"/>
        </w:numPr>
        <w:rPr>
          <w:sz w:val="24"/>
          <w:szCs w:val="24"/>
          <w:lang w:val="en-IN"/>
        </w:rPr>
      </w:pPr>
      <w:r w:rsidRPr="00F015B3">
        <w:rPr>
          <w:sz w:val="24"/>
          <w:szCs w:val="24"/>
          <w:lang w:val="en-IN"/>
        </w:rPr>
        <w:t>Daily order trends</w:t>
      </w:r>
    </w:p>
    <w:p w14:paraId="18ED689E" w14:textId="77777777" w:rsidR="00F015B3" w:rsidRPr="00F015B3" w:rsidRDefault="00F015B3" w:rsidP="00F015B3">
      <w:pPr>
        <w:numPr>
          <w:ilvl w:val="0"/>
          <w:numId w:val="17"/>
        </w:numPr>
        <w:rPr>
          <w:sz w:val="24"/>
          <w:szCs w:val="24"/>
          <w:lang w:val="en-IN"/>
        </w:rPr>
      </w:pPr>
      <w:r w:rsidRPr="00F015B3">
        <w:rPr>
          <w:sz w:val="24"/>
          <w:szCs w:val="24"/>
          <w:lang w:val="en-IN"/>
        </w:rPr>
        <w:t>Monthly order trends</w:t>
      </w:r>
    </w:p>
    <w:p w14:paraId="66D3286C" w14:textId="77777777" w:rsidR="00F015B3" w:rsidRPr="00F015B3" w:rsidRDefault="00F015B3" w:rsidP="00F015B3">
      <w:pPr>
        <w:numPr>
          <w:ilvl w:val="0"/>
          <w:numId w:val="17"/>
        </w:numPr>
        <w:rPr>
          <w:sz w:val="24"/>
          <w:szCs w:val="24"/>
          <w:lang w:val="en-IN"/>
        </w:rPr>
      </w:pPr>
      <w:r w:rsidRPr="00F015B3">
        <w:rPr>
          <w:sz w:val="24"/>
          <w:szCs w:val="24"/>
          <w:lang w:val="en-IN"/>
        </w:rPr>
        <w:lastRenderedPageBreak/>
        <w:t>Sales contribution by pizza category</w:t>
      </w:r>
    </w:p>
    <w:p w14:paraId="4DC2ABD3" w14:textId="77777777" w:rsidR="00F015B3" w:rsidRPr="00F015B3" w:rsidRDefault="00F015B3" w:rsidP="00F015B3">
      <w:pPr>
        <w:numPr>
          <w:ilvl w:val="0"/>
          <w:numId w:val="17"/>
        </w:numPr>
        <w:rPr>
          <w:sz w:val="24"/>
          <w:szCs w:val="24"/>
          <w:lang w:val="en-IN"/>
        </w:rPr>
      </w:pPr>
      <w:r w:rsidRPr="00F015B3">
        <w:rPr>
          <w:sz w:val="24"/>
          <w:szCs w:val="24"/>
          <w:lang w:val="en-IN"/>
        </w:rPr>
        <w:t>Sales contribution by pizza size</w:t>
      </w:r>
    </w:p>
    <w:p w14:paraId="40468968" w14:textId="77777777" w:rsidR="00F015B3" w:rsidRPr="00F015B3" w:rsidRDefault="00F015B3" w:rsidP="00F015B3">
      <w:pPr>
        <w:numPr>
          <w:ilvl w:val="0"/>
          <w:numId w:val="17"/>
        </w:numPr>
        <w:rPr>
          <w:sz w:val="24"/>
          <w:szCs w:val="24"/>
          <w:lang w:val="en-IN"/>
        </w:rPr>
      </w:pPr>
      <w:r w:rsidRPr="00F015B3">
        <w:rPr>
          <w:sz w:val="24"/>
          <w:szCs w:val="24"/>
          <w:lang w:val="en-IN"/>
        </w:rPr>
        <w:t>Top and bottom-performing pizzas based on revenue, quantity sold, and total orders</w:t>
      </w:r>
    </w:p>
    <w:p w14:paraId="6D1226C2" w14:textId="77777777" w:rsidR="00F015B3" w:rsidRPr="00F015B3" w:rsidRDefault="00F015B3" w:rsidP="00F015B3">
      <w:pPr>
        <w:rPr>
          <w:sz w:val="24"/>
          <w:szCs w:val="24"/>
          <w:lang w:val="en-IN"/>
        </w:rPr>
      </w:pPr>
      <w:r w:rsidRPr="00F015B3">
        <w:rPr>
          <w:sz w:val="24"/>
          <w:szCs w:val="24"/>
          <w:lang w:val="en-IN"/>
        </w:rPr>
        <w:t>This analysis helped identify customer purchasing patterns and product performance.</w:t>
      </w:r>
    </w:p>
    <w:p w14:paraId="6C65C15B" w14:textId="77777777" w:rsidR="00F015B3" w:rsidRPr="00F015B3" w:rsidRDefault="00F015B3" w:rsidP="00F015B3">
      <w:pPr>
        <w:rPr>
          <w:b/>
          <w:bCs/>
          <w:sz w:val="24"/>
          <w:szCs w:val="24"/>
          <w:lang w:val="en-IN"/>
        </w:rPr>
      </w:pPr>
      <w:r w:rsidRPr="00F015B3">
        <w:rPr>
          <w:b/>
          <w:bCs/>
          <w:sz w:val="24"/>
          <w:szCs w:val="24"/>
          <w:lang w:val="en-IN"/>
        </w:rPr>
        <w:t>5. Data Visualization and Dashboard Development</w:t>
      </w:r>
    </w:p>
    <w:p w14:paraId="16B7BB05" w14:textId="77777777" w:rsidR="00F015B3" w:rsidRPr="00F015B3" w:rsidRDefault="00F015B3" w:rsidP="00F015B3">
      <w:pPr>
        <w:rPr>
          <w:sz w:val="24"/>
          <w:szCs w:val="24"/>
          <w:lang w:val="en-IN"/>
        </w:rPr>
      </w:pPr>
      <w:r w:rsidRPr="00F015B3">
        <w:rPr>
          <w:sz w:val="24"/>
          <w:szCs w:val="24"/>
          <w:lang w:val="en-IN"/>
        </w:rPr>
        <w:t>The processed data was imported into Power BI. Power Query was used for data transformation, while DAX measures were created to enhance analytical capabilities. Interactive dashboards were developed using KPI cards, bar charts, line charts, pie charts, donut charts, and funnel charts.</w:t>
      </w:r>
    </w:p>
    <w:p w14:paraId="218E6524" w14:textId="77777777" w:rsidR="00F015B3" w:rsidRPr="00F015B3" w:rsidRDefault="00F015B3" w:rsidP="00F015B3">
      <w:pPr>
        <w:rPr>
          <w:b/>
          <w:bCs/>
          <w:sz w:val="24"/>
          <w:szCs w:val="24"/>
          <w:lang w:val="en-IN"/>
        </w:rPr>
      </w:pPr>
      <w:r w:rsidRPr="00F015B3">
        <w:rPr>
          <w:b/>
          <w:bCs/>
          <w:sz w:val="24"/>
          <w:szCs w:val="24"/>
          <w:lang w:val="en-IN"/>
        </w:rPr>
        <w:t>6. Business Insight Generation</w:t>
      </w:r>
    </w:p>
    <w:p w14:paraId="6ECAE400" w14:textId="77777777" w:rsidR="00F015B3" w:rsidRPr="00F015B3" w:rsidRDefault="00F015B3" w:rsidP="00F015B3">
      <w:pPr>
        <w:rPr>
          <w:sz w:val="24"/>
          <w:szCs w:val="24"/>
          <w:lang w:val="en-IN"/>
        </w:rPr>
      </w:pPr>
      <w:r w:rsidRPr="00F015B3">
        <w:rPr>
          <w:sz w:val="24"/>
          <w:szCs w:val="24"/>
          <w:lang w:val="en-IN"/>
        </w:rPr>
        <w:t>The final dashboard was used to extract actionable insights regarding revenue trends, customer preferences, product profitability, and sales performance. These insights support strategic decision-making in areas such as inventory management, product optimization, marketing initiatives, and operational planning.</w:t>
      </w:r>
    </w:p>
    <w:p w14:paraId="5716B54F" w14:textId="77777777" w:rsidR="00F015B3" w:rsidRDefault="00F015B3" w:rsidP="00F015B3"/>
    <w:p w14:paraId="22637423" w14:textId="77777777" w:rsidR="00F015B3" w:rsidRDefault="00F015B3" w:rsidP="00F015B3"/>
    <w:p w14:paraId="17529888" w14:textId="77777777" w:rsidR="00F015B3" w:rsidRDefault="00F015B3" w:rsidP="00F015B3"/>
    <w:p w14:paraId="1133AC2A" w14:textId="77777777" w:rsidR="00F015B3" w:rsidRDefault="00F015B3" w:rsidP="00F015B3"/>
    <w:p w14:paraId="401A5B68" w14:textId="77777777" w:rsidR="00F015B3" w:rsidRDefault="00F015B3" w:rsidP="00F015B3"/>
    <w:p w14:paraId="5B4C5183" w14:textId="77777777" w:rsidR="00F015B3" w:rsidRDefault="00F015B3" w:rsidP="00F015B3"/>
    <w:p w14:paraId="3E1B332D" w14:textId="77777777" w:rsidR="00F015B3" w:rsidRDefault="00F015B3" w:rsidP="00F015B3"/>
    <w:p w14:paraId="3E76A99A" w14:textId="77777777" w:rsidR="00F015B3" w:rsidRDefault="00F015B3" w:rsidP="00F015B3"/>
    <w:p w14:paraId="08B1E211" w14:textId="77777777" w:rsidR="00F015B3" w:rsidRDefault="00F015B3" w:rsidP="00F015B3"/>
    <w:p w14:paraId="793205F7" w14:textId="77777777" w:rsidR="00F015B3" w:rsidRDefault="00F015B3" w:rsidP="00F015B3"/>
    <w:p w14:paraId="38FE4F92" w14:textId="77777777" w:rsidR="00F015B3" w:rsidRPr="00F015B3" w:rsidRDefault="00F015B3" w:rsidP="00F015B3"/>
    <w:p w14:paraId="5EA8BD6C" w14:textId="77777777" w:rsidR="006257B8" w:rsidRDefault="00000000">
      <w:pPr>
        <w:pStyle w:val="Heading1"/>
      </w:pPr>
      <w:r>
        <w:lastRenderedPageBreak/>
        <w:t>SQL Analysis</w:t>
      </w:r>
    </w:p>
    <w:p w14:paraId="10E06371" w14:textId="77777777" w:rsidR="00F015B3" w:rsidRPr="00F015B3" w:rsidRDefault="00F015B3" w:rsidP="00F015B3"/>
    <w:p w14:paraId="067A4410" w14:textId="77777777" w:rsidR="00F015B3" w:rsidRPr="00F015B3" w:rsidRDefault="00F015B3" w:rsidP="00F015B3">
      <w:pPr>
        <w:rPr>
          <w:sz w:val="24"/>
          <w:szCs w:val="24"/>
          <w:lang w:val="en-IN"/>
        </w:rPr>
      </w:pPr>
      <w:r w:rsidRPr="00F015B3">
        <w:rPr>
          <w:sz w:val="24"/>
          <w:szCs w:val="24"/>
          <w:lang w:val="en-IN"/>
        </w:rPr>
        <w:t xml:space="preserve">SQL Server Management Studio (SSMS) was used to perform comprehensive analysis of the pizza sales dataset and extract meaningful business insights. A series of SQL queries were developed to calculate key performance indicators (KPIs), </w:t>
      </w:r>
      <w:proofErr w:type="spellStart"/>
      <w:r w:rsidRPr="00F015B3">
        <w:rPr>
          <w:sz w:val="24"/>
          <w:szCs w:val="24"/>
          <w:lang w:val="en-IN"/>
        </w:rPr>
        <w:t>analyze</w:t>
      </w:r>
      <w:proofErr w:type="spellEnd"/>
      <w:r w:rsidRPr="00F015B3">
        <w:rPr>
          <w:sz w:val="24"/>
          <w:szCs w:val="24"/>
          <w:lang w:val="en-IN"/>
        </w:rPr>
        <w:t xml:space="preserve"> sales trends, and evaluate product performance.</w:t>
      </w:r>
    </w:p>
    <w:p w14:paraId="1B91BB75" w14:textId="77777777" w:rsidR="00F015B3" w:rsidRPr="00F015B3" w:rsidRDefault="00F015B3" w:rsidP="00F015B3">
      <w:pPr>
        <w:rPr>
          <w:b/>
          <w:bCs/>
          <w:sz w:val="24"/>
          <w:szCs w:val="24"/>
          <w:lang w:val="en-IN"/>
        </w:rPr>
      </w:pPr>
      <w:r w:rsidRPr="00F015B3">
        <w:rPr>
          <w:b/>
          <w:bCs/>
          <w:sz w:val="24"/>
          <w:szCs w:val="24"/>
          <w:lang w:val="en-IN"/>
        </w:rPr>
        <w:t>KPI Analysis</w:t>
      </w:r>
    </w:p>
    <w:p w14:paraId="40D14056" w14:textId="77777777" w:rsidR="00F015B3" w:rsidRPr="00F015B3" w:rsidRDefault="00F015B3" w:rsidP="00F015B3">
      <w:pPr>
        <w:rPr>
          <w:sz w:val="24"/>
          <w:szCs w:val="24"/>
          <w:lang w:val="en-IN"/>
        </w:rPr>
      </w:pPr>
      <w:r w:rsidRPr="00F015B3">
        <w:rPr>
          <w:sz w:val="24"/>
          <w:szCs w:val="24"/>
          <w:lang w:val="en-IN"/>
        </w:rPr>
        <w:t>SQL aggregation functions were used to calculate essential business metrics, including:</w:t>
      </w:r>
    </w:p>
    <w:p w14:paraId="369DEC00" w14:textId="77777777" w:rsidR="00F015B3" w:rsidRPr="00F015B3" w:rsidRDefault="00F015B3" w:rsidP="00F015B3">
      <w:pPr>
        <w:numPr>
          <w:ilvl w:val="0"/>
          <w:numId w:val="18"/>
        </w:numPr>
        <w:rPr>
          <w:sz w:val="24"/>
          <w:szCs w:val="24"/>
          <w:lang w:val="en-IN"/>
        </w:rPr>
      </w:pPr>
      <w:r w:rsidRPr="00F015B3">
        <w:rPr>
          <w:b/>
          <w:bCs/>
          <w:sz w:val="24"/>
          <w:szCs w:val="24"/>
          <w:lang w:val="en-IN"/>
        </w:rPr>
        <w:t>Total Revenue</w:t>
      </w:r>
      <w:r w:rsidRPr="00F015B3">
        <w:rPr>
          <w:sz w:val="24"/>
          <w:szCs w:val="24"/>
          <w:lang w:val="en-IN"/>
        </w:rPr>
        <w:t xml:space="preserve"> – Total income generated from all pizza sales.</w:t>
      </w:r>
    </w:p>
    <w:p w14:paraId="63737DC9" w14:textId="77777777" w:rsidR="00F015B3" w:rsidRPr="00F015B3" w:rsidRDefault="00F015B3" w:rsidP="00F015B3">
      <w:pPr>
        <w:numPr>
          <w:ilvl w:val="0"/>
          <w:numId w:val="18"/>
        </w:numPr>
        <w:rPr>
          <w:sz w:val="24"/>
          <w:szCs w:val="24"/>
          <w:lang w:val="en-IN"/>
        </w:rPr>
      </w:pPr>
      <w:r w:rsidRPr="00F015B3">
        <w:rPr>
          <w:b/>
          <w:bCs/>
          <w:sz w:val="24"/>
          <w:szCs w:val="24"/>
          <w:lang w:val="en-IN"/>
        </w:rPr>
        <w:t>Average Order Value</w:t>
      </w:r>
      <w:r w:rsidRPr="00F015B3">
        <w:rPr>
          <w:sz w:val="24"/>
          <w:szCs w:val="24"/>
          <w:lang w:val="en-IN"/>
        </w:rPr>
        <w:t xml:space="preserve"> – Average amount spent per customer order.</w:t>
      </w:r>
    </w:p>
    <w:p w14:paraId="60AD744A" w14:textId="77777777" w:rsidR="00F015B3" w:rsidRPr="00F015B3" w:rsidRDefault="00F015B3" w:rsidP="00F015B3">
      <w:pPr>
        <w:numPr>
          <w:ilvl w:val="0"/>
          <w:numId w:val="18"/>
        </w:numPr>
        <w:rPr>
          <w:sz w:val="24"/>
          <w:szCs w:val="24"/>
          <w:lang w:val="en-IN"/>
        </w:rPr>
      </w:pPr>
      <w:r w:rsidRPr="00F015B3">
        <w:rPr>
          <w:b/>
          <w:bCs/>
          <w:sz w:val="24"/>
          <w:szCs w:val="24"/>
          <w:lang w:val="en-IN"/>
        </w:rPr>
        <w:t>Total Orders</w:t>
      </w:r>
      <w:r w:rsidRPr="00F015B3">
        <w:rPr>
          <w:sz w:val="24"/>
          <w:szCs w:val="24"/>
          <w:lang w:val="en-IN"/>
        </w:rPr>
        <w:t xml:space="preserve"> – Total number of unique orders placed.</w:t>
      </w:r>
    </w:p>
    <w:p w14:paraId="795326C7" w14:textId="77777777" w:rsidR="00F015B3" w:rsidRPr="00F015B3" w:rsidRDefault="00F015B3" w:rsidP="00F015B3">
      <w:pPr>
        <w:numPr>
          <w:ilvl w:val="0"/>
          <w:numId w:val="18"/>
        </w:numPr>
        <w:rPr>
          <w:sz w:val="24"/>
          <w:szCs w:val="24"/>
          <w:lang w:val="en-IN"/>
        </w:rPr>
      </w:pPr>
      <w:r w:rsidRPr="00F015B3">
        <w:rPr>
          <w:b/>
          <w:bCs/>
          <w:sz w:val="24"/>
          <w:szCs w:val="24"/>
          <w:lang w:val="en-IN"/>
        </w:rPr>
        <w:t>Total Pizzas Sold</w:t>
      </w:r>
      <w:r w:rsidRPr="00F015B3">
        <w:rPr>
          <w:sz w:val="24"/>
          <w:szCs w:val="24"/>
          <w:lang w:val="en-IN"/>
        </w:rPr>
        <w:t xml:space="preserve"> – Total quantity of pizzas sold.</w:t>
      </w:r>
    </w:p>
    <w:p w14:paraId="06038FB7" w14:textId="77777777" w:rsidR="00F015B3" w:rsidRPr="00F015B3" w:rsidRDefault="00F015B3" w:rsidP="00F015B3">
      <w:pPr>
        <w:numPr>
          <w:ilvl w:val="0"/>
          <w:numId w:val="18"/>
        </w:numPr>
        <w:rPr>
          <w:sz w:val="24"/>
          <w:szCs w:val="24"/>
          <w:lang w:val="en-IN"/>
        </w:rPr>
      </w:pPr>
      <w:r w:rsidRPr="00F015B3">
        <w:rPr>
          <w:b/>
          <w:bCs/>
          <w:sz w:val="24"/>
          <w:szCs w:val="24"/>
          <w:lang w:val="en-IN"/>
        </w:rPr>
        <w:t>Average Pizzas per Order</w:t>
      </w:r>
      <w:r w:rsidRPr="00F015B3">
        <w:rPr>
          <w:sz w:val="24"/>
          <w:szCs w:val="24"/>
          <w:lang w:val="en-IN"/>
        </w:rPr>
        <w:t xml:space="preserve"> – Average number of pizzas purchased in each order.</w:t>
      </w:r>
    </w:p>
    <w:p w14:paraId="51AD16DA" w14:textId="77777777" w:rsidR="00F015B3" w:rsidRPr="00F015B3" w:rsidRDefault="00F015B3" w:rsidP="00F015B3">
      <w:pPr>
        <w:rPr>
          <w:b/>
          <w:bCs/>
          <w:sz w:val="24"/>
          <w:szCs w:val="24"/>
          <w:lang w:val="en-IN"/>
        </w:rPr>
      </w:pPr>
      <w:r w:rsidRPr="00F015B3">
        <w:rPr>
          <w:b/>
          <w:bCs/>
          <w:sz w:val="24"/>
          <w:szCs w:val="24"/>
          <w:lang w:val="en-IN"/>
        </w:rPr>
        <w:t>Sales Trend Analysis</w:t>
      </w:r>
    </w:p>
    <w:p w14:paraId="78528BF3" w14:textId="77777777" w:rsidR="00F015B3" w:rsidRPr="00F015B3" w:rsidRDefault="00F015B3" w:rsidP="00F015B3">
      <w:pPr>
        <w:rPr>
          <w:sz w:val="24"/>
          <w:szCs w:val="24"/>
          <w:lang w:val="en-IN"/>
        </w:rPr>
      </w:pPr>
      <w:r w:rsidRPr="00F015B3">
        <w:rPr>
          <w:sz w:val="24"/>
          <w:szCs w:val="24"/>
          <w:lang w:val="en-IN"/>
        </w:rPr>
        <w:t xml:space="preserve">To understand customer purchasing </w:t>
      </w:r>
      <w:proofErr w:type="spellStart"/>
      <w:r w:rsidRPr="00F015B3">
        <w:rPr>
          <w:sz w:val="24"/>
          <w:szCs w:val="24"/>
          <w:lang w:val="en-IN"/>
        </w:rPr>
        <w:t>behavior</w:t>
      </w:r>
      <w:proofErr w:type="spellEnd"/>
      <w:r w:rsidRPr="00F015B3">
        <w:rPr>
          <w:sz w:val="24"/>
          <w:szCs w:val="24"/>
          <w:lang w:val="en-IN"/>
        </w:rPr>
        <w:t xml:space="preserve"> and sales patterns, SQL queries were used to </w:t>
      </w:r>
      <w:proofErr w:type="spellStart"/>
      <w:r w:rsidRPr="00F015B3">
        <w:rPr>
          <w:sz w:val="24"/>
          <w:szCs w:val="24"/>
          <w:lang w:val="en-IN"/>
        </w:rPr>
        <w:t>analyze</w:t>
      </w:r>
      <w:proofErr w:type="spellEnd"/>
      <w:r w:rsidRPr="00F015B3">
        <w:rPr>
          <w:sz w:val="24"/>
          <w:szCs w:val="24"/>
          <w:lang w:val="en-IN"/>
        </w:rPr>
        <w:t>:</w:t>
      </w:r>
    </w:p>
    <w:p w14:paraId="11CFD28E" w14:textId="77777777" w:rsidR="00F015B3" w:rsidRPr="00F015B3" w:rsidRDefault="00F015B3" w:rsidP="00F015B3">
      <w:pPr>
        <w:numPr>
          <w:ilvl w:val="0"/>
          <w:numId w:val="19"/>
        </w:numPr>
        <w:rPr>
          <w:sz w:val="24"/>
          <w:szCs w:val="24"/>
          <w:lang w:val="en-IN"/>
        </w:rPr>
      </w:pPr>
      <w:r w:rsidRPr="00F015B3">
        <w:rPr>
          <w:b/>
          <w:bCs/>
          <w:sz w:val="24"/>
          <w:szCs w:val="24"/>
          <w:lang w:val="en-IN"/>
        </w:rPr>
        <w:t>Daily Order Trends</w:t>
      </w:r>
      <w:r w:rsidRPr="00F015B3">
        <w:rPr>
          <w:sz w:val="24"/>
          <w:szCs w:val="24"/>
          <w:lang w:val="en-IN"/>
        </w:rPr>
        <w:t xml:space="preserve"> to identify the busiest days of the week.</w:t>
      </w:r>
    </w:p>
    <w:p w14:paraId="6CCD4D00" w14:textId="77777777" w:rsidR="00F015B3" w:rsidRPr="00F015B3" w:rsidRDefault="00F015B3" w:rsidP="00F015B3">
      <w:pPr>
        <w:numPr>
          <w:ilvl w:val="0"/>
          <w:numId w:val="19"/>
        </w:numPr>
        <w:rPr>
          <w:sz w:val="24"/>
          <w:szCs w:val="24"/>
          <w:lang w:val="en-IN"/>
        </w:rPr>
      </w:pPr>
      <w:r w:rsidRPr="00F015B3">
        <w:rPr>
          <w:b/>
          <w:bCs/>
          <w:sz w:val="24"/>
          <w:szCs w:val="24"/>
          <w:lang w:val="en-IN"/>
        </w:rPr>
        <w:t>Monthly Order Trends</w:t>
      </w:r>
      <w:r w:rsidRPr="00F015B3">
        <w:rPr>
          <w:sz w:val="24"/>
          <w:szCs w:val="24"/>
          <w:lang w:val="en-IN"/>
        </w:rPr>
        <w:t xml:space="preserve"> to evaluate seasonal demand and monthly sales performance.</w:t>
      </w:r>
    </w:p>
    <w:p w14:paraId="1B0FFAC7" w14:textId="77777777" w:rsidR="00F015B3" w:rsidRPr="00F015B3" w:rsidRDefault="00F015B3" w:rsidP="00F015B3">
      <w:pPr>
        <w:rPr>
          <w:b/>
          <w:bCs/>
          <w:sz w:val="24"/>
          <w:szCs w:val="24"/>
          <w:lang w:val="en-IN"/>
        </w:rPr>
      </w:pPr>
      <w:r w:rsidRPr="00F015B3">
        <w:rPr>
          <w:b/>
          <w:bCs/>
          <w:sz w:val="24"/>
          <w:szCs w:val="24"/>
          <w:lang w:val="en-IN"/>
        </w:rPr>
        <w:t>Category and Size Performance Analysis</w:t>
      </w:r>
    </w:p>
    <w:p w14:paraId="4F146ED9" w14:textId="77777777" w:rsidR="00F015B3" w:rsidRPr="00F015B3" w:rsidRDefault="00F015B3" w:rsidP="00F015B3">
      <w:pPr>
        <w:rPr>
          <w:sz w:val="24"/>
          <w:szCs w:val="24"/>
          <w:lang w:val="en-IN"/>
        </w:rPr>
      </w:pPr>
      <w:r w:rsidRPr="00F015B3">
        <w:rPr>
          <w:sz w:val="24"/>
          <w:szCs w:val="24"/>
          <w:lang w:val="en-IN"/>
        </w:rPr>
        <w:t xml:space="preserve">The contribution of different pizza categories and sizes to overall revenue was </w:t>
      </w:r>
      <w:proofErr w:type="spellStart"/>
      <w:r w:rsidRPr="00F015B3">
        <w:rPr>
          <w:sz w:val="24"/>
          <w:szCs w:val="24"/>
          <w:lang w:val="en-IN"/>
        </w:rPr>
        <w:t>analyzed</w:t>
      </w:r>
      <w:proofErr w:type="spellEnd"/>
      <w:r w:rsidRPr="00F015B3">
        <w:rPr>
          <w:sz w:val="24"/>
          <w:szCs w:val="24"/>
          <w:lang w:val="en-IN"/>
        </w:rPr>
        <w:t xml:space="preserve"> by calculating:</w:t>
      </w:r>
    </w:p>
    <w:p w14:paraId="5DED4A68" w14:textId="77777777" w:rsidR="00F015B3" w:rsidRPr="00F015B3" w:rsidRDefault="00F015B3" w:rsidP="00F015B3">
      <w:pPr>
        <w:numPr>
          <w:ilvl w:val="0"/>
          <w:numId w:val="20"/>
        </w:numPr>
        <w:rPr>
          <w:sz w:val="24"/>
          <w:szCs w:val="24"/>
          <w:lang w:val="en-IN"/>
        </w:rPr>
      </w:pPr>
      <w:r w:rsidRPr="00F015B3">
        <w:rPr>
          <w:sz w:val="24"/>
          <w:szCs w:val="24"/>
          <w:lang w:val="en-IN"/>
        </w:rPr>
        <w:t>Percentage of Sales by Pizza Category.</w:t>
      </w:r>
    </w:p>
    <w:p w14:paraId="734C4DDF" w14:textId="77777777" w:rsidR="00F015B3" w:rsidRPr="00F015B3" w:rsidRDefault="00F015B3" w:rsidP="00F015B3">
      <w:pPr>
        <w:numPr>
          <w:ilvl w:val="0"/>
          <w:numId w:val="20"/>
        </w:numPr>
        <w:rPr>
          <w:sz w:val="24"/>
          <w:szCs w:val="24"/>
          <w:lang w:val="en-IN"/>
        </w:rPr>
      </w:pPr>
      <w:r w:rsidRPr="00F015B3">
        <w:rPr>
          <w:sz w:val="24"/>
          <w:szCs w:val="24"/>
          <w:lang w:val="en-IN"/>
        </w:rPr>
        <w:t>Percentage of Sales by Pizza Size.</w:t>
      </w:r>
    </w:p>
    <w:p w14:paraId="515458E6" w14:textId="77777777" w:rsidR="00F015B3" w:rsidRPr="00F015B3" w:rsidRDefault="00F015B3" w:rsidP="00F015B3">
      <w:pPr>
        <w:numPr>
          <w:ilvl w:val="0"/>
          <w:numId w:val="20"/>
        </w:numPr>
        <w:rPr>
          <w:sz w:val="24"/>
          <w:szCs w:val="24"/>
          <w:lang w:val="en-IN"/>
        </w:rPr>
      </w:pPr>
      <w:r w:rsidRPr="00F015B3">
        <w:rPr>
          <w:sz w:val="24"/>
          <w:szCs w:val="24"/>
          <w:lang w:val="en-IN"/>
        </w:rPr>
        <w:t>Total Pizzas Sold by Category.</w:t>
      </w:r>
    </w:p>
    <w:p w14:paraId="2BE3572F" w14:textId="77777777" w:rsidR="00F015B3" w:rsidRPr="00F015B3" w:rsidRDefault="00F015B3" w:rsidP="00F015B3">
      <w:pPr>
        <w:rPr>
          <w:sz w:val="24"/>
          <w:szCs w:val="24"/>
          <w:lang w:val="en-IN"/>
        </w:rPr>
      </w:pPr>
      <w:r w:rsidRPr="00F015B3">
        <w:rPr>
          <w:sz w:val="24"/>
          <w:szCs w:val="24"/>
          <w:lang w:val="en-IN"/>
        </w:rPr>
        <w:lastRenderedPageBreak/>
        <w:t>This analysis helped identify customer preferences and the most profitable product segments.</w:t>
      </w:r>
    </w:p>
    <w:p w14:paraId="4B946191" w14:textId="77777777" w:rsidR="00F015B3" w:rsidRPr="00F015B3" w:rsidRDefault="00F015B3" w:rsidP="00F015B3">
      <w:pPr>
        <w:rPr>
          <w:b/>
          <w:bCs/>
          <w:sz w:val="24"/>
          <w:szCs w:val="24"/>
          <w:lang w:val="en-IN"/>
        </w:rPr>
      </w:pPr>
      <w:r w:rsidRPr="00F015B3">
        <w:rPr>
          <w:b/>
          <w:bCs/>
          <w:sz w:val="24"/>
          <w:szCs w:val="24"/>
          <w:lang w:val="en-IN"/>
        </w:rPr>
        <w:t>Product Performance Analysis</w:t>
      </w:r>
    </w:p>
    <w:p w14:paraId="166FDA0F" w14:textId="77777777" w:rsidR="00F015B3" w:rsidRPr="00F015B3" w:rsidRDefault="00F015B3" w:rsidP="00F015B3">
      <w:pPr>
        <w:rPr>
          <w:sz w:val="24"/>
          <w:szCs w:val="24"/>
          <w:lang w:val="en-IN"/>
        </w:rPr>
      </w:pPr>
      <w:r w:rsidRPr="00F015B3">
        <w:rPr>
          <w:sz w:val="24"/>
          <w:szCs w:val="24"/>
          <w:lang w:val="en-IN"/>
        </w:rPr>
        <w:t>Further SQL queries were developed to identify:</w:t>
      </w:r>
    </w:p>
    <w:p w14:paraId="5C0D37E1" w14:textId="77777777" w:rsidR="00F015B3" w:rsidRPr="00F015B3" w:rsidRDefault="00F015B3" w:rsidP="00F015B3">
      <w:pPr>
        <w:numPr>
          <w:ilvl w:val="0"/>
          <w:numId w:val="21"/>
        </w:numPr>
        <w:rPr>
          <w:sz w:val="24"/>
          <w:szCs w:val="24"/>
          <w:lang w:val="en-IN"/>
        </w:rPr>
      </w:pPr>
      <w:r w:rsidRPr="00F015B3">
        <w:rPr>
          <w:sz w:val="24"/>
          <w:szCs w:val="24"/>
          <w:lang w:val="en-IN"/>
        </w:rPr>
        <w:t>Top 5 Best-Selling Pizzas by Revenue.</w:t>
      </w:r>
    </w:p>
    <w:p w14:paraId="0225A90E" w14:textId="77777777" w:rsidR="00F015B3" w:rsidRPr="00F015B3" w:rsidRDefault="00F015B3" w:rsidP="00F015B3">
      <w:pPr>
        <w:numPr>
          <w:ilvl w:val="0"/>
          <w:numId w:val="21"/>
        </w:numPr>
        <w:rPr>
          <w:sz w:val="24"/>
          <w:szCs w:val="24"/>
          <w:lang w:val="en-IN"/>
        </w:rPr>
      </w:pPr>
      <w:r w:rsidRPr="00F015B3">
        <w:rPr>
          <w:sz w:val="24"/>
          <w:szCs w:val="24"/>
          <w:lang w:val="en-IN"/>
        </w:rPr>
        <w:t>Top 5 Best-Selling Pizzas by Quantity Sold.</w:t>
      </w:r>
    </w:p>
    <w:p w14:paraId="79D32A4A" w14:textId="77777777" w:rsidR="00F015B3" w:rsidRPr="00F015B3" w:rsidRDefault="00F015B3" w:rsidP="00F015B3">
      <w:pPr>
        <w:numPr>
          <w:ilvl w:val="0"/>
          <w:numId w:val="21"/>
        </w:numPr>
        <w:rPr>
          <w:sz w:val="24"/>
          <w:szCs w:val="24"/>
          <w:lang w:val="en-IN"/>
        </w:rPr>
      </w:pPr>
      <w:r w:rsidRPr="00F015B3">
        <w:rPr>
          <w:sz w:val="24"/>
          <w:szCs w:val="24"/>
          <w:lang w:val="en-IN"/>
        </w:rPr>
        <w:t>Top 5 Best-Selling Pizzas by Total Orders.</w:t>
      </w:r>
    </w:p>
    <w:p w14:paraId="350A5F88" w14:textId="77777777" w:rsidR="00F015B3" w:rsidRPr="00F015B3" w:rsidRDefault="00F015B3" w:rsidP="00F015B3">
      <w:pPr>
        <w:numPr>
          <w:ilvl w:val="0"/>
          <w:numId w:val="21"/>
        </w:numPr>
        <w:rPr>
          <w:sz w:val="24"/>
          <w:szCs w:val="24"/>
          <w:lang w:val="en-IN"/>
        </w:rPr>
      </w:pPr>
      <w:r w:rsidRPr="00F015B3">
        <w:rPr>
          <w:sz w:val="24"/>
          <w:szCs w:val="24"/>
          <w:lang w:val="en-IN"/>
        </w:rPr>
        <w:t>Bottom 5 Pizzas by Revenue.</w:t>
      </w:r>
    </w:p>
    <w:p w14:paraId="69FFBE8B" w14:textId="77777777" w:rsidR="00F015B3" w:rsidRPr="00F015B3" w:rsidRDefault="00F015B3" w:rsidP="00F015B3">
      <w:pPr>
        <w:numPr>
          <w:ilvl w:val="0"/>
          <w:numId w:val="21"/>
        </w:numPr>
        <w:rPr>
          <w:sz w:val="24"/>
          <w:szCs w:val="24"/>
          <w:lang w:val="en-IN"/>
        </w:rPr>
      </w:pPr>
      <w:r w:rsidRPr="00F015B3">
        <w:rPr>
          <w:sz w:val="24"/>
          <w:szCs w:val="24"/>
          <w:lang w:val="en-IN"/>
        </w:rPr>
        <w:t>Bottom 5 Pizzas by Quantity Sold.</w:t>
      </w:r>
    </w:p>
    <w:p w14:paraId="133DC80B" w14:textId="77777777" w:rsidR="00F015B3" w:rsidRPr="00F015B3" w:rsidRDefault="00F015B3" w:rsidP="00F015B3">
      <w:pPr>
        <w:numPr>
          <w:ilvl w:val="0"/>
          <w:numId w:val="21"/>
        </w:numPr>
        <w:rPr>
          <w:sz w:val="24"/>
          <w:szCs w:val="24"/>
          <w:lang w:val="en-IN"/>
        </w:rPr>
      </w:pPr>
      <w:r w:rsidRPr="00F015B3">
        <w:rPr>
          <w:sz w:val="24"/>
          <w:szCs w:val="24"/>
          <w:lang w:val="en-IN"/>
        </w:rPr>
        <w:t>Bottom 5 Pizzas by Total Orders.</w:t>
      </w:r>
    </w:p>
    <w:p w14:paraId="443016E7" w14:textId="77777777" w:rsidR="00F015B3" w:rsidRPr="00F015B3" w:rsidRDefault="00F015B3" w:rsidP="00F015B3">
      <w:pPr>
        <w:rPr>
          <w:sz w:val="24"/>
          <w:szCs w:val="24"/>
          <w:lang w:val="en-IN"/>
        </w:rPr>
      </w:pPr>
      <w:r w:rsidRPr="00F015B3">
        <w:rPr>
          <w:sz w:val="24"/>
          <w:szCs w:val="24"/>
          <w:lang w:val="en-IN"/>
        </w:rPr>
        <w:t>These analyses provided valuable insights into product profitability, customer demand, and menu performance.</w:t>
      </w:r>
    </w:p>
    <w:p w14:paraId="03EB6BA5" w14:textId="77777777" w:rsidR="00F015B3" w:rsidRPr="00F015B3" w:rsidRDefault="00F015B3" w:rsidP="00F015B3">
      <w:pPr>
        <w:rPr>
          <w:b/>
          <w:bCs/>
          <w:sz w:val="24"/>
          <w:szCs w:val="24"/>
          <w:lang w:val="en-IN"/>
        </w:rPr>
      </w:pPr>
      <w:r w:rsidRPr="00F015B3">
        <w:rPr>
          <w:b/>
          <w:bCs/>
          <w:sz w:val="24"/>
          <w:szCs w:val="24"/>
          <w:lang w:val="en-IN"/>
        </w:rPr>
        <w:t>SQL Functions Used</w:t>
      </w:r>
    </w:p>
    <w:p w14:paraId="798D569B" w14:textId="77777777" w:rsidR="00F015B3" w:rsidRPr="00F015B3" w:rsidRDefault="00F015B3" w:rsidP="00F015B3">
      <w:pPr>
        <w:rPr>
          <w:sz w:val="24"/>
          <w:szCs w:val="24"/>
          <w:lang w:val="en-IN"/>
        </w:rPr>
      </w:pPr>
      <w:r w:rsidRPr="00F015B3">
        <w:rPr>
          <w:sz w:val="24"/>
          <w:szCs w:val="24"/>
          <w:lang w:val="en-IN"/>
        </w:rPr>
        <w:t>The analysis extensively utilized SQL functions and clauses such as:</w:t>
      </w:r>
    </w:p>
    <w:p w14:paraId="3E4064F4" w14:textId="77777777" w:rsidR="00F015B3" w:rsidRPr="00F015B3" w:rsidRDefault="00F015B3" w:rsidP="00F015B3">
      <w:pPr>
        <w:numPr>
          <w:ilvl w:val="0"/>
          <w:numId w:val="22"/>
        </w:numPr>
        <w:rPr>
          <w:sz w:val="24"/>
          <w:szCs w:val="24"/>
          <w:lang w:val="en-IN"/>
        </w:rPr>
      </w:pPr>
      <w:r w:rsidRPr="00F015B3">
        <w:rPr>
          <w:sz w:val="24"/>
          <w:szCs w:val="24"/>
          <w:lang w:val="en-IN"/>
        </w:rPr>
        <w:t>SUM()</w:t>
      </w:r>
    </w:p>
    <w:p w14:paraId="476DCD2A" w14:textId="77777777" w:rsidR="00F015B3" w:rsidRPr="00F015B3" w:rsidRDefault="00F015B3" w:rsidP="00F015B3">
      <w:pPr>
        <w:numPr>
          <w:ilvl w:val="0"/>
          <w:numId w:val="22"/>
        </w:numPr>
        <w:rPr>
          <w:sz w:val="24"/>
          <w:szCs w:val="24"/>
          <w:lang w:val="en-IN"/>
        </w:rPr>
      </w:pPr>
      <w:r w:rsidRPr="00F015B3">
        <w:rPr>
          <w:sz w:val="24"/>
          <w:szCs w:val="24"/>
          <w:lang w:val="en-IN"/>
        </w:rPr>
        <w:t>COUNT()</w:t>
      </w:r>
    </w:p>
    <w:p w14:paraId="5A64AD02" w14:textId="77777777" w:rsidR="00F015B3" w:rsidRPr="00F015B3" w:rsidRDefault="00F015B3" w:rsidP="00F015B3">
      <w:pPr>
        <w:numPr>
          <w:ilvl w:val="0"/>
          <w:numId w:val="22"/>
        </w:numPr>
        <w:rPr>
          <w:sz w:val="24"/>
          <w:szCs w:val="24"/>
          <w:lang w:val="en-IN"/>
        </w:rPr>
      </w:pPr>
      <w:r w:rsidRPr="00F015B3">
        <w:rPr>
          <w:sz w:val="24"/>
          <w:szCs w:val="24"/>
          <w:lang w:val="en-IN"/>
        </w:rPr>
        <w:t>COUNT(DISTINCT)</w:t>
      </w:r>
    </w:p>
    <w:p w14:paraId="634DFD04" w14:textId="77777777" w:rsidR="00F015B3" w:rsidRPr="00F015B3" w:rsidRDefault="00F015B3" w:rsidP="00F015B3">
      <w:pPr>
        <w:numPr>
          <w:ilvl w:val="0"/>
          <w:numId w:val="22"/>
        </w:numPr>
        <w:rPr>
          <w:sz w:val="24"/>
          <w:szCs w:val="24"/>
          <w:lang w:val="en-IN"/>
        </w:rPr>
      </w:pPr>
      <w:r w:rsidRPr="00F015B3">
        <w:rPr>
          <w:sz w:val="24"/>
          <w:szCs w:val="24"/>
          <w:lang w:val="en-IN"/>
        </w:rPr>
        <w:t>CAST()</w:t>
      </w:r>
    </w:p>
    <w:p w14:paraId="41F073BF" w14:textId="77777777" w:rsidR="00F015B3" w:rsidRPr="00F015B3" w:rsidRDefault="00F015B3" w:rsidP="00F015B3">
      <w:pPr>
        <w:numPr>
          <w:ilvl w:val="0"/>
          <w:numId w:val="22"/>
        </w:numPr>
        <w:rPr>
          <w:sz w:val="24"/>
          <w:szCs w:val="24"/>
          <w:lang w:val="en-IN"/>
        </w:rPr>
      </w:pPr>
      <w:r w:rsidRPr="00F015B3">
        <w:rPr>
          <w:sz w:val="24"/>
          <w:szCs w:val="24"/>
          <w:lang w:val="en-IN"/>
        </w:rPr>
        <w:t>DATENAME()</w:t>
      </w:r>
    </w:p>
    <w:p w14:paraId="40953270" w14:textId="77777777" w:rsidR="00F015B3" w:rsidRPr="00F015B3" w:rsidRDefault="00F015B3" w:rsidP="00F015B3">
      <w:pPr>
        <w:numPr>
          <w:ilvl w:val="0"/>
          <w:numId w:val="22"/>
        </w:numPr>
        <w:rPr>
          <w:sz w:val="24"/>
          <w:szCs w:val="24"/>
          <w:lang w:val="en-IN"/>
        </w:rPr>
      </w:pPr>
      <w:r w:rsidRPr="00F015B3">
        <w:rPr>
          <w:sz w:val="24"/>
          <w:szCs w:val="24"/>
          <w:lang w:val="en-IN"/>
        </w:rPr>
        <w:t>GROUP BY</w:t>
      </w:r>
    </w:p>
    <w:p w14:paraId="36BCDA8A" w14:textId="77777777" w:rsidR="00F015B3" w:rsidRPr="00F015B3" w:rsidRDefault="00F015B3" w:rsidP="00F015B3">
      <w:pPr>
        <w:numPr>
          <w:ilvl w:val="0"/>
          <w:numId w:val="22"/>
        </w:numPr>
        <w:rPr>
          <w:sz w:val="24"/>
          <w:szCs w:val="24"/>
          <w:lang w:val="en-IN"/>
        </w:rPr>
      </w:pPr>
      <w:r w:rsidRPr="00F015B3">
        <w:rPr>
          <w:sz w:val="24"/>
          <w:szCs w:val="24"/>
          <w:lang w:val="en-IN"/>
        </w:rPr>
        <w:t>ORDER BY</w:t>
      </w:r>
    </w:p>
    <w:p w14:paraId="0618B089" w14:textId="77777777" w:rsidR="00F015B3" w:rsidRPr="00F015B3" w:rsidRDefault="00F015B3" w:rsidP="00F015B3">
      <w:pPr>
        <w:numPr>
          <w:ilvl w:val="0"/>
          <w:numId w:val="22"/>
        </w:numPr>
        <w:rPr>
          <w:sz w:val="24"/>
          <w:szCs w:val="24"/>
          <w:lang w:val="en-IN"/>
        </w:rPr>
      </w:pPr>
      <w:r w:rsidRPr="00F015B3">
        <w:rPr>
          <w:sz w:val="24"/>
          <w:szCs w:val="24"/>
          <w:lang w:val="en-IN"/>
        </w:rPr>
        <w:t>WHERE</w:t>
      </w:r>
    </w:p>
    <w:p w14:paraId="7C39276C" w14:textId="77777777" w:rsidR="00F015B3" w:rsidRPr="00F015B3" w:rsidRDefault="00F015B3" w:rsidP="00F015B3">
      <w:pPr>
        <w:rPr>
          <w:sz w:val="24"/>
          <w:szCs w:val="24"/>
          <w:lang w:val="en-IN"/>
        </w:rPr>
      </w:pPr>
      <w:r w:rsidRPr="00F015B3">
        <w:rPr>
          <w:sz w:val="24"/>
          <w:szCs w:val="24"/>
          <w:lang w:val="en-IN"/>
        </w:rPr>
        <w:t>The SQL analysis formed the foundation of the project by transforming raw transactional data into structured business metrics that were later visualized using Power BI dashboards for effective decision-making.</w:t>
      </w:r>
    </w:p>
    <w:p w14:paraId="714FA0B6" w14:textId="77777777" w:rsidR="00F015B3" w:rsidRPr="00F015B3" w:rsidRDefault="00F015B3" w:rsidP="00F015B3"/>
    <w:p w14:paraId="2F027D0A" w14:textId="77777777" w:rsidR="006257B8" w:rsidRDefault="00000000">
      <w:pPr>
        <w:pStyle w:val="Heading1"/>
      </w:pPr>
      <w:r>
        <w:lastRenderedPageBreak/>
        <w:t>Key Findings</w:t>
      </w:r>
    </w:p>
    <w:p w14:paraId="6DB23499" w14:textId="77777777" w:rsidR="00F015B3" w:rsidRPr="00F015B3" w:rsidRDefault="00F015B3" w:rsidP="00F015B3">
      <w:pPr>
        <w:rPr>
          <w:sz w:val="24"/>
          <w:szCs w:val="24"/>
        </w:rPr>
      </w:pPr>
    </w:p>
    <w:p w14:paraId="28BE7E7E" w14:textId="77777777" w:rsidR="00F015B3" w:rsidRPr="00F015B3" w:rsidRDefault="00F015B3" w:rsidP="00F015B3">
      <w:pPr>
        <w:rPr>
          <w:sz w:val="24"/>
          <w:szCs w:val="24"/>
          <w:lang w:val="en-IN"/>
        </w:rPr>
      </w:pPr>
      <w:r w:rsidRPr="00F015B3">
        <w:rPr>
          <w:sz w:val="24"/>
          <w:szCs w:val="24"/>
          <w:lang w:val="en-IN"/>
        </w:rPr>
        <w:t>The analysis of pizza sales data revealed several important insights regarding business performance, customer preferences, and product profitability.</w:t>
      </w:r>
    </w:p>
    <w:p w14:paraId="2F07655E" w14:textId="77777777" w:rsidR="00F015B3" w:rsidRPr="00F015B3" w:rsidRDefault="00F015B3" w:rsidP="00F015B3">
      <w:pPr>
        <w:numPr>
          <w:ilvl w:val="0"/>
          <w:numId w:val="23"/>
        </w:numPr>
        <w:rPr>
          <w:sz w:val="24"/>
          <w:szCs w:val="24"/>
          <w:lang w:val="en-IN"/>
        </w:rPr>
      </w:pPr>
      <w:r w:rsidRPr="00F015B3">
        <w:rPr>
          <w:sz w:val="24"/>
          <w:szCs w:val="24"/>
          <w:lang w:val="en-IN"/>
        </w:rPr>
        <w:t xml:space="preserve">The business generated a </w:t>
      </w:r>
      <w:r w:rsidRPr="00F015B3">
        <w:rPr>
          <w:b/>
          <w:bCs/>
          <w:sz w:val="24"/>
          <w:szCs w:val="24"/>
          <w:lang w:val="en-IN"/>
        </w:rPr>
        <w:t>total revenue of approximately $817,860</w:t>
      </w:r>
      <w:r w:rsidRPr="00F015B3">
        <w:rPr>
          <w:sz w:val="24"/>
          <w:szCs w:val="24"/>
          <w:lang w:val="en-IN"/>
        </w:rPr>
        <w:t xml:space="preserve">, indicating strong overall sales performance during the </w:t>
      </w:r>
      <w:proofErr w:type="spellStart"/>
      <w:r w:rsidRPr="00F015B3">
        <w:rPr>
          <w:sz w:val="24"/>
          <w:szCs w:val="24"/>
          <w:lang w:val="en-IN"/>
        </w:rPr>
        <w:t>analyzed</w:t>
      </w:r>
      <w:proofErr w:type="spellEnd"/>
      <w:r w:rsidRPr="00F015B3">
        <w:rPr>
          <w:sz w:val="24"/>
          <w:szCs w:val="24"/>
          <w:lang w:val="en-IN"/>
        </w:rPr>
        <w:t xml:space="preserve"> period.</w:t>
      </w:r>
    </w:p>
    <w:p w14:paraId="49C89D77" w14:textId="77777777" w:rsidR="00F015B3" w:rsidRPr="00F015B3" w:rsidRDefault="00F015B3" w:rsidP="00F015B3">
      <w:pPr>
        <w:numPr>
          <w:ilvl w:val="0"/>
          <w:numId w:val="23"/>
        </w:numPr>
        <w:rPr>
          <w:sz w:val="24"/>
          <w:szCs w:val="24"/>
          <w:lang w:val="en-IN"/>
        </w:rPr>
      </w:pPr>
      <w:r w:rsidRPr="00F015B3">
        <w:rPr>
          <w:b/>
          <w:bCs/>
          <w:sz w:val="24"/>
          <w:szCs w:val="24"/>
          <w:lang w:val="en-IN"/>
        </w:rPr>
        <w:t>Friday recorded the highest number of customer orders</w:t>
      </w:r>
      <w:r w:rsidRPr="00F015B3">
        <w:rPr>
          <w:sz w:val="24"/>
          <w:szCs w:val="24"/>
          <w:lang w:val="en-IN"/>
        </w:rPr>
        <w:t>, highlighting increased demand towards the weekend and indicating the need for optimized staffing and inventory planning.</w:t>
      </w:r>
    </w:p>
    <w:p w14:paraId="304DC1A9" w14:textId="77777777" w:rsidR="00F015B3" w:rsidRPr="00F015B3" w:rsidRDefault="00F015B3" w:rsidP="00F015B3">
      <w:pPr>
        <w:numPr>
          <w:ilvl w:val="0"/>
          <w:numId w:val="23"/>
        </w:numPr>
        <w:rPr>
          <w:sz w:val="24"/>
          <w:szCs w:val="24"/>
          <w:lang w:val="en-IN"/>
        </w:rPr>
      </w:pPr>
      <w:r w:rsidRPr="00F015B3">
        <w:rPr>
          <w:b/>
          <w:bCs/>
          <w:sz w:val="24"/>
          <w:szCs w:val="24"/>
          <w:lang w:val="en-IN"/>
        </w:rPr>
        <w:t>Large-sized pizzas contributed the highest share of total revenue</w:t>
      </w:r>
      <w:r w:rsidRPr="00F015B3">
        <w:rPr>
          <w:sz w:val="24"/>
          <w:szCs w:val="24"/>
          <w:lang w:val="en-IN"/>
        </w:rPr>
        <w:t>, making them the most preferred and profitable pizza size among customers.</w:t>
      </w:r>
    </w:p>
    <w:p w14:paraId="320B4BA9" w14:textId="77777777" w:rsidR="00F015B3" w:rsidRPr="00F015B3" w:rsidRDefault="00F015B3" w:rsidP="00F015B3">
      <w:pPr>
        <w:numPr>
          <w:ilvl w:val="0"/>
          <w:numId w:val="23"/>
        </w:numPr>
        <w:rPr>
          <w:sz w:val="24"/>
          <w:szCs w:val="24"/>
          <w:lang w:val="en-IN"/>
        </w:rPr>
      </w:pPr>
      <w:r w:rsidRPr="00F015B3">
        <w:rPr>
          <w:sz w:val="24"/>
          <w:szCs w:val="24"/>
          <w:lang w:val="en-IN"/>
        </w:rPr>
        <w:t xml:space="preserve">The </w:t>
      </w:r>
      <w:r w:rsidRPr="00F015B3">
        <w:rPr>
          <w:b/>
          <w:bCs/>
          <w:sz w:val="24"/>
          <w:szCs w:val="24"/>
          <w:lang w:val="en-IN"/>
        </w:rPr>
        <w:t>Classic pizza category generated the highest sales contribution</w:t>
      </w:r>
      <w:r w:rsidRPr="00F015B3">
        <w:rPr>
          <w:sz w:val="24"/>
          <w:szCs w:val="24"/>
          <w:lang w:val="en-IN"/>
        </w:rPr>
        <w:t>, demonstrating strong customer preference for traditional pizza offerings.</w:t>
      </w:r>
    </w:p>
    <w:p w14:paraId="76624F02" w14:textId="77777777" w:rsidR="00F015B3" w:rsidRPr="00F015B3" w:rsidRDefault="00F015B3" w:rsidP="00F015B3">
      <w:pPr>
        <w:numPr>
          <w:ilvl w:val="0"/>
          <w:numId w:val="23"/>
        </w:numPr>
        <w:rPr>
          <w:sz w:val="24"/>
          <w:szCs w:val="24"/>
          <w:lang w:val="en-IN"/>
        </w:rPr>
      </w:pPr>
      <w:r w:rsidRPr="00F015B3">
        <w:rPr>
          <w:sz w:val="24"/>
          <w:szCs w:val="24"/>
          <w:lang w:val="en-IN"/>
        </w:rPr>
        <w:t xml:space="preserve">The </w:t>
      </w:r>
      <w:r w:rsidRPr="00F015B3">
        <w:rPr>
          <w:b/>
          <w:bCs/>
          <w:sz w:val="24"/>
          <w:szCs w:val="24"/>
          <w:lang w:val="en-IN"/>
        </w:rPr>
        <w:t>Thai Chicken Pizza emerged as the highest revenue-generating product</w:t>
      </w:r>
      <w:r w:rsidRPr="00F015B3">
        <w:rPr>
          <w:sz w:val="24"/>
          <w:szCs w:val="24"/>
          <w:lang w:val="en-IN"/>
        </w:rPr>
        <w:t>, making it one of the most valuable menu items in terms of profitability.</w:t>
      </w:r>
    </w:p>
    <w:p w14:paraId="347DFDE8" w14:textId="77777777" w:rsidR="00F015B3" w:rsidRPr="00F015B3" w:rsidRDefault="00F015B3" w:rsidP="00F015B3">
      <w:pPr>
        <w:numPr>
          <w:ilvl w:val="0"/>
          <w:numId w:val="23"/>
        </w:numPr>
        <w:rPr>
          <w:sz w:val="24"/>
          <w:szCs w:val="24"/>
          <w:lang w:val="en-IN"/>
        </w:rPr>
      </w:pPr>
      <w:r w:rsidRPr="00F015B3">
        <w:rPr>
          <w:sz w:val="24"/>
          <w:szCs w:val="24"/>
          <w:lang w:val="en-IN"/>
        </w:rPr>
        <w:t xml:space="preserve">The </w:t>
      </w:r>
      <w:r w:rsidRPr="00F015B3">
        <w:rPr>
          <w:b/>
          <w:bCs/>
          <w:sz w:val="24"/>
          <w:szCs w:val="24"/>
          <w:lang w:val="en-IN"/>
        </w:rPr>
        <w:t>Classic Deluxe Pizza recorded the highest quantity sold and total orders</w:t>
      </w:r>
      <w:r w:rsidRPr="00F015B3">
        <w:rPr>
          <w:sz w:val="24"/>
          <w:szCs w:val="24"/>
          <w:lang w:val="en-IN"/>
        </w:rPr>
        <w:t>, indicating strong customer demand and popularity.</w:t>
      </w:r>
    </w:p>
    <w:p w14:paraId="6082829F" w14:textId="77777777" w:rsidR="00F015B3" w:rsidRPr="00F015B3" w:rsidRDefault="00F015B3" w:rsidP="00F015B3">
      <w:pPr>
        <w:numPr>
          <w:ilvl w:val="0"/>
          <w:numId w:val="23"/>
        </w:numPr>
        <w:rPr>
          <w:sz w:val="24"/>
          <w:szCs w:val="24"/>
          <w:lang w:val="en-IN"/>
        </w:rPr>
      </w:pPr>
      <w:r w:rsidRPr="00F015B3">
        <w:rPr>
          <w:sz w:val="24"/>
          <w:szCs w:val="24"/>
          <w:lang w:val="en-IN"/>
        </w:rPr>
        <w:t xml:space="preserve">The </w:t>
      </w:r>
      <w:r w:rsidRPr="00F015B3">
        <w:rPr>
          <w:b/>
          <w:bCs/>
          <w:sz w:val="24"/>
          <w:szCs w:val="24"/>
          <w:lang w:val="en-IN"/>
        </w:rPr>
        <w:t>Brie Carre Pizza consistently ranked among the lowest-performing products</w:t>
      </w:r>
      <w:r w:rsidRPr="00F015B3">
        <w:rPr>
          <w:sz w:val="24"/>
          <w:szCs w:val="24"/>
          <w:lang w:val="en-IN"/>
        </w:rPr>
        <w:t xml:space="preserve"> across revenue, quantity sold, and total orders, suggesting opportunities for menu optimization or targeted promotional campaigns.</w:t>
      </w:r>
    </w:p>
    <w:p w14:paraId="09DA09B2" w14:textId="77777777" w:rsidR="00F015B3" w:rsidRPr="00F015B3" w:rsidRDefault="00F015B3" w:rsidP="00F015B3">
      <w:pPr>
        <w:numPr>
          <w:ilvl w:val="0"/>
          <w:numId w:val="23"/>
        </w:numPr>
        <w:rPr>
          <w:sz w:val="24"/>
          <w:szCs w:val="24"/>
          <w:lang w:val="en-IN"/>
        </w:rPr>
      </w:pPr>
      <w:r w:rsidRPr="00F015B3">
        <w:rPr>
          <w:sz w:val="24"/>
          <w:szCs w:val="24"/>
          <w:lang w:val="en-IN"/>
        </w:rPr>
        <w:t>Monthly trend analysis revealed fluctuations in customer demand, helping identify peak sales periods and seasonal purchasing patterns.</w:t>
      </w:r>
    </w:p>
    <w:p w14:paraId="0CB2B5C7" w14:textId="77777777" w:rsidR="00F015B3" w:rsidRPr="00F015B3" w:rsidRDefault="00F015B3" w:rsidP="00F015B3">
      <w:pPr>
        <w:numPr>
          <w:ilvl w:val="0"/>
          <w:numId w:val="23"/>
        </w:numPr>
        <w:rPr>
          <w:sz w:val="24"/>
          <w:szCs w:val="24"/>
          <w:lang w:val="en-IN"/>
        </w:rPr>
      </w:pPr>
      <w:r w:rsidRPr="00F015B3">
        <w:rPr>
          <w:sz w:val="24"/>
          <w:szCs w:val="24"/>
          <w:lang w:val="en-IN"/>
        </w:rPr>
        <w:t>Category and size-based analysis provided valuable insights into customer preferences, enabling more effective inventory management and product planning.</w:t>
      </w:r>
    </w:p>
    <w:p w14:paraId="3EF44B0A" w14:textId="77777777" w:rsidR="00F015B3" w:rsidRPr="00F015B3" w:rsidRDefault="00F015B3" w:rsidP="00F015B3">
      <w:pPr>
        <w:numPr>
          <w:ilvl w:val="0"/>
          <w:numId w:val="23"/>
        </w:numPr>
        <w:rPr>
          <w:sz w:val="24"/>
          <w:szCs w:val="24"/>
          <w:lang w:val="en-IN"/>
        </w:rPr>
      </w:pPr>
      <w:r w:rsidRPr="00F015B3">
        <w:rPr>
          <w:sz w:val="24"/>
          <w:szCs w:val="24"/>
          <w:lang w:val="en-IN"/>
        </w:rPr>
        <w:t>The dashboard successfully transformed raw sales transactions into actionable business insights, supporting data-driven decision-making and performance monitoring.</w:t>
      </w:r>
    </w:p>
    <w:p w14:paraId="6189E207" w14:textId="46471406" w:rsidR="00F015B3" w:rsidRPr="00F015B3" w:rsidRDefault="00F015B3" w:rsidP="00F015B3">
      <w:pPr>
        <w:rPr>
          <w:sz w:val="24"/>
          <w:szCs w:val="24"/>
          <w:lang w:val="en-IN"/>
        </w:rPr>
      </w:pPr>
      <w:r w:rsidRPr="00F015B3">
        <w:rPr>
          <w:sz w:val="24"/>
          <w:szCs w:val="24"/>
          <w:lang w:val="en-IN"/>
        </w:rPr>
        <w:t>Overall, the analysis highlighted key growth opportunities, customer buying patterns, and product performance trends that can help improve operational efficiency, maximize profitability, and support strategic business decisions.</w:t>
      </w:r>
    </w:p>
    <w:p w14:paraId="0F8C92E1" w14:textId="77777777" w:rsidR="006257B8" w:rsidRDefault="00000000">
      <w:pPr>
        <w:pStyle w:val="Heading1"/>
      </w:pPr>
      <w:r>
        <w:lastRenderedPageBreak/>
        <w:t>Business Recommendations</w:t>
      </w:r>
    </w:p>
    <w:p w14:paraId="290BD715" w14:textId="77777777" w:rsidR="00F015B3" w:rsidRDefault="00F015B3" w:rsidP="00F015B3">
      <w:pPr>
        <w:rPr>
          <w:b/>
          <w:bCs/>
          <w:lang w:val="en-IN"/>
        </w:rPr>
      </w:pPr>
    </w:p>
    <w:p w14:paraId="3EEF7A90" w14:textId="5BE987CE" w:rsidR="00F015B3" w:rsidRPr="00F015B3" w:rsidRDefault="00F015B3" w:rsidP="00F015B3">
      <w:pPr>
        <w:rPr>
          <w:sz w:val="24"/>
          <w:szCs w:val="24"/>
          <w:lang w:val="en-IN"/>
        </w:rPr>
      </w:pPr>
      <w:r w:rsidRPr="00F015B3">
        <w:rPr>
          <w:sz w:val="24"/>
          <w:szCs w:val="24"/>
          <w:lang w:val="en-IN"/>
        </w:rPr>
        <w:t>Based on the analysis of pizza sales data, the following recommendations are proposed to improve business performance, profitability, and operational efficiency:</w:t>
      </w:r>
    </w:p>
    <w:p w14:paraId="043DADF3" w14:textId="77777777" w:rsidR="00F015B3" w:rsidRPr="00F015B3" w:rsidRDefault="00F015B3" w:rsidP="00F015B3">
      <w:pPr>
        <w:rPr>
          <w:b/>
          <w:bCs/>
          <w:sz w:val="24"/>
          <w:szCs w:val="24"/>
          <w:lang w:val="en-IN"/>
        </w:rPr>
      </w:pPr>
      <w:r w:rsidRPr="00F015B3">
        <w:rPr>
          <w:b/>
          <w:bCs/>
          <w:sz w:val="24"/>
          <w:szCs w:val="24"/>
          <w:lang w:val="en-IN"/>
        </w:rPr>
        <w:t>1. Increase Inventory for High-Demand Products</w:t>
      </w:r>
    </w:p>
    <w:p w14:paraId="4D46E944" w14:textId="77777777" w:rsidR="00F015B3" w:rsidRPr="00F015B3" w:rsidRDefault="00F015B3" w:rsidP="00F015B3">
      <w:pPr>
        <w:rPr>
          <w:sz w:val="24"/>
          <w:szCs w:val="24"/>
          <w:lang w:val="en-IN"/>
        </w:rPr>
      </w:pPr>
      <w:r w:rsidRPr="00F015B3">
        <w:rPr>
          <w:sz w:val="24"/>
          <w:szCs w:val="24"/>
          <w:lang w:val="en-IN"/>
        </w:rPr>
        <w:t>Maintain adequate stock levels for top-performing pizzas such as the Thai Chicken Pizza and Classic Deluxe Pizza to prevent stock shortages and maximize sales opportunities during peak demand periods.</w:t>
      </w:r>
    </w:p>
    <w:p w14:paraId="346FB311" w14:textId="77777777" w:rsidR="00F015B3" w:rsidRPr="00F015B3" w:rsidRDefault="00F015B3" w:rsidP="00F015B3">
      <w:pPr>
        <w:rPr>
          <w:b/>
          <w:bCs/>
          <w:sz w:val="24"/>
          <w:szCs w:val="24"/>
          <w:lang w:val="en-IN"/>
        </w:rPr>
      </w:pPr>
      <w:r w:rsidRPr="00F015B3">
        <w:rPr>
          <w:b/>
          <w:bCs/>
          <w:sz w:val="24"/>
          <w:szCs w:val="24"/>
          <w:lang w:val="en-IN"/>
        </w:rPr>
        <w:t>2. Optimize Staffing During Peak Sales Periods</w:t>
      </w:r>
    </w:p>
    <w:p w14:paraId="3C355317" w14:textId="77777777" w:rsidR="00F015B3" w:rsidRPr="00F015B3" w:rsidRDefault="00F015B3" w:rsidP="00F015B3">
      <w:pPr>
        <w:rPr>
          <w:sz w:val="24"/>
          <w:szCs w:val="24"/>
          <w:lang w:val="en-IN"/>
        </w:rPr>
      </w:pPr>
      <w:r w:rsidRPr="00F015B3">
        <w:rPr>
          <w:sz w:val="24"/>
          <w:szCs w:val="24"/>
          <w:lang w:val="en-IN"/>
        </w:rPr>
        <w:t>Since Fridays recorded the highest order volume, additional staff and resources should be allocated during weekends and other peak periods to improve service efficiency and customer satisfaction.</w:t>
      </w:r>
    </w:p>
    <w:p w14:paraId="64C170DF" w14:textId="77777777" w:rsidR="00F015B3" w:rsidRPr="00F015B3" w:rsidRDefault="00F015B3" w:rsidP="00F015B3">
      <w:pPr>
        <w:rPr>
          <w:b/>
          <w:bCs/>
          <w:sz w:val="24"/>
          <w:szCs w:val="24"/>
          <w:lang w:val="en-IN"/>
        </w:rPr>
      </w:pPr>
      <w:r w:rsidRPr="00F015B3">
        <w:rPr>
          <w:b/>
          <w:bCs/>
          <w:sz w:val="24"/>
          <w:szCs w:val="24"/>
          <w:lang w:val="en-IN"/>
        </w:rPr>
        <w:t>3. Focus on High-Revenue Categories and Sizes</w:t>
      </w:r>
    </w:p>
    <w:p w14:paraId="6C13FAD8" w14:textId="77777777" w:rsidR="00F015B3" w:rsidRPr="00F015B3" w:rsidRDefault="00F015B3" w:rsidP="00F015B3">
      <w:pPr>
        <w:rPr>
          <w:sz w:val="24"/>
          <w:szCs w:val="24"/>
          <w:lang w:val="en-IN"/>
        </w:rPr>
      </w:pPr>
      <w:r w:rsidRPr="00F015B3">
        <w:rPr>
          <w:sz w:val="24"/>
          <w:szCs w:val="24"/>
          <w:lang w:val="en-IN"/>
        </w:rPr>
        <w:t>As the Classic category and Large-sized pizzas contribute the highest share of revenue, marketing efforts and promotional campaigns should prioritize these products to further increase sales.</w:t>
      </w:r>
    </w:p>
    <w:p w14:paraId="558B1685" w14:textId="77777777" w:rsidR="00F015B3" w:rsidRPr="00F015B3" w:rsidRDefault="00F015B3" w:rsidP="00F015B3">
      <w:pPr>
        <w:rPr>
          <w:b/>
          <w:bCs/>
          <w:sz w:val="24"/>
          <w:szCs w:val="24"/>
          <w:lang w:val="en-IN"/>
        </w:rPr>
      </w:pPr>
      <w:r w:rsidRPr="00F015B3">
        <w:rPr>
          <w:b/>
          <w:bCs/>
          <w:sz w:val="24"/>
          <w:szCs w:val="24"/>
          <w:lang w:val="en-IN"/>
        </w:rPr>
        <w:t>4. Improve Performance of Low-Selling Products</w:t>
      </w:r>
    </w:p>
    <w:p w14:paraId="53EBD571" w14:textId="77777777" w:rsidR="00F015B3" w:rsidRPr="00F015B3" w:rsidRDefault="00F015B3" w:rsidP="00F015B3">
      <w:pPr>
        <w:rPr>
          <w:sz w:val="24"/>
          <w:szCs w:val="24"/>
          <w:lang w:val="en-IN"/>
        </w:rPr>
      </w:pPr>
      <w:r w:rsidRPr="00F015B3">
        <w:rPr>
          <w:sz w:val="24"/>
          <w:szCs w:val="24"/>
          <w:lang w:val="en-IN"/>
        </w:rPr>
        <w:t>Products such as the Brie Carre Pizza should be evaluated for pricing, recipe modifications, or promotional offers. If performance remains consistently low, menu optimization strategies may be considered.</w:t>
      </w:r>
    </w:p>
    <w:p w14:paraId="196823D3" w14:textId="77777777" w:rsidR="00F015B3" w:rsidRPr="00F015B3" w:rsidRDefault="00F015B3" w:rsidP="00F015B3">
      <w:pPr>
        <w:rPr>
          <w:b/>
          <w:bCs/>
          <w:sz w:val="24"/>
          <w:szCs w:val="24"/>
          <w:lang w:val="en-IN"/>
        </w:rPr>
      </w:pPr>
      <w:r w:rsidRPr="00F015B3">
        <w:rPr>
          <w:b/>
          <w:bCs/>
          <w:sz w:val="24"/>
          <w:szCs w:val="24"/>
          <w:lang w:val="en-IN"/>
        </w:rPr>
        <w:t>5. Implement Targeted Marketing Campaigns</w:t>
      </w:r>
    </w:p>
    <w:p w14:paraId="4B330BFA" w14:textId="77777777" w:rsidR="00F015B3" w:rsidRPr="00F015B3" w:rsidRDefault="00F015B3" w:rsidP="00F015B3">
      <w:pPr>
        <w:rPr>
          <w:sz w:val="24"/>
          <w:szCs w:val="24"/>
          <w:lang w:val="en-IN"/>
        </w:rPr>
      </w:pPr>
      <w:r w:rsidRPr="00F015B3">
        <w:rPr>
          <w:sz w:val="24"/>
          <w:szCs w:val="24"/>
          <w:lang w:val="en-IN"/>
        </w:rPr>
        <w:t>Customer preferences identified through category and product-level analysis can be leveraged to design targeted promotions, combo offers, and loyalty programs that encourage repeat purchases.</w:t>
      </w:r>
    </w:p>
    <w:p w14:paraId="005F43C0" w14:textId="77777777" w:rsidR="00F015B3" w:rsidRPr="00F015B3" w:rsidRDefault="00F015B3" w:rsidP="00F015B3">
      <w:pPr>
        <w:rPr>
          <w:b/>
          <w:bCs/>
          <w:sz w:val="24"/>
          <w:szCs w:val="24"/>
          <w:lang w:val="en-IN"/>
        </w:rPr>
      </w:pPr>
      <w:r w:rsidRPr="00F015B3">
        <w:rPr>
          <w:b/>
          <w:bCs/>
          <w:sz w:val="24"/>
          <w:szCs w:val="24"/>
          <w:lang w:val="en-IN"/>
        </w:rPr>
        <w:t>6. Utilize Data-Driven Decision Making</w:t>
      </w:r>
    </w:p>
    <w:p w14:paraId="61B6CCA1" w14:textId="77777777" w:rsidR="00F015B3" w:rsidRDefault="00F015B3" w:rsidP="00F015B3">
      <w:pPr>
        <w:rPr>
          <w:sz w:val="24"/>
          <w:szCs w:val="24"/>
          <w:lang w:val="en-IN"/>
        </w:rPr>
      </w:pPr>
      <w:r w:rsidRPr="00F015B3">
        <w:rPr>
          <w:sz w:val="24"/>
          <w:szCs w:val="24"/>
          <w:lang w:val="en-IN"/>
        </w:rPr>
        <w:t>Regular monitoring of key performance indicators (KPIs) through Power BI dashboards can help management quickly identify trends, track performance, and make informed business decisions.</w:t>
      </w:r>
    </w:p>
    <w:p w14:paraId="0E135A80" w14:textId="77777777" w:rsidR="00F015B3" w:rsidRDefault="00F015B3" w:rsidP="00F015B3">
      <w:pPr>
        <w:rPr>
          <w:sz w:val="24"/>
          <w:szCs w:val="24"/>
          <w:lang w:val="en-IN"/>
        </w:rPr>
      </w:pPr>
    </w:p>
    <w:p w14:paraId="2CFED8EF" w14:textId="77777777" w:rsidR="00F015B3" w:rsidRPr="00F015B3" w:rsidRDefault="00F015B3" w:rsidP="00F015B3">
      <w:pPr>
        <w:rPr>
          <w:sz w:val="24"/>
          <w:szCs w:val="24"/>
          <w:lang w:val="en-IN"/>
        </w:rPr>
      </w:pPr>
    </w:p>
    <w:p w14:paraId="3CD518F4" w14:textId="77777777" w:rsidR="00F015B3" w:rsidRPr="00F015B3" w:rsidRDefault="00F015B3" w:rsidP="00F015B3">
      <w:pPr>
        <w:rPr>
          <w:b/>
          <w:bCs/>
          <w:sz w:val="24"/>
          <w:szCs w:val="24"/>
          <w:lang w:val="en-IN"/>
        </w:rPr>
      </w:pPr>
      <w:r w:rsidRPr="00F015B3">
        <w:rPr>
          <w:b/>
          <w:bCs/>
          <w:sz w:val="24"/>
          <w:szCs w:val="24"/>
          <w:lang w:val="en-IN"/>
        </w:rPr>
        <w:lastRenderedPageBreak/>
        <w:t>7. Forecast Demand Using Historical Trends</w:t>
      </w:r>
    </w:p>
    <w:p w14:paraId="562B100C" w14:textId="77777777" w:rsidR="00F015B3" w:rsidRPr="00F015B3" w:rsidRDefault="00F015B3" w:rsidP="00F015B3">
      <w:pPr>
        <w:rPr>
          <w:sz w:val="24"/>
          <w:szCs w:val="24"/>
          <w:lang w:val="en-IN"/>
        </w:rPr>
      </w:pPr>
      <w:r w:rsidRPr="00F015B3">
        <w:rPr>
          <w:sz w:val="24"/>
          <w:szCs w:val="24"/>
          <w:lang w:val="en-IN"/>
        </w:rPr>
        <w:t>Daily and monthly sales trends should be used to forecast future demand, enabling better inventory planning, resource allocation, and operational management.</w:t>
      </w:r>
    </w:p>
    <w:p w14:paraId="4D137A2B" w14:textId="77777777" w:rsidR="00F015B3" w:rsidRPr="00F015B3" w:rsidRDefault="00F015B3" w:rsidP="00F015B3">
      <w:pPr>
        <w:rPr>
          <w:sz w:val="24"/>
          <w:szCs w:val="24"/>
          <w:lang w:val="en-IN"/>
        </w:rPr>
      </w:pPr>
      <w:r w:rsidRPr="00F015B3">
        <w:rPr>
          <w:sz w:val="24"/>
          <w:szCs w:val="24"/>
          <w:lang w:val="en-IN"/>
        </w:rPr>
        <w:t>By implementing these recommendations, the business can improve customer satisfaction, optimize operational efficiency, increase revenue generation, and achieve sustainable growth.</w:t>
      </w:r>
    </w:p>
    <w:p w14:paraId="494F1D0D" w14:textId="77777777" w:rsidR="00F015B3" w:rsidRPr="00F015B3" w:rsidRDefault="00F015B3" w:rsidP="00F015B3"/>
    <w:p w14:paraId="498F5591" w14:textId="77777777" w:rsidR="006257B8" w:rsidRDefault="00000000">
      <w:pPr>
        <w:pStyle w:val="Heading1"/>
      </w:pPr>
      <w:r>
        <w:t>Conclusion</w:t>
      </w:r>
    </w:p>
    <w:p w14:paraId="076083C6" w14:textId="77777777" w:rsidR="00F015B3" w:rsidRPr="00F015B3" w:rsidRDefault="00F015B3">
      <w:pPr>
        <w:rPr>
          <w:sz w:val="24"/>
          <w:szCs w:val="24"/>
        </w:rPr>
      </w:pPr>
    </w:p>
    <w:p w14:paraId="7C78A5AE" w14:textId="77777777" w:rsidR="00F015B3" w:rsidRPr="00F015B3" w:rsidRDefault="00F015B3" w:rsidP="00F015B3">
      <w:pPr>
        <w:rPr>
          <w:sz w:val="24"/>
          <w:szCs w:val="24"/>
          <w:lang w:val="en-IN"/>
        </w:rPr>
      </w:pPr>
      <w:r w:rsidRPr="00F015B3">
        <w:rPr>
          <w:sz w:val="24"/>
          <w:szCs w:val="24"/>
          <w:lang w:val="en-IN"/>
        </w:rPr>
        <w:t xml:space="preserve">This project successfully demonstrated the use of SQL Server and Power BI to transform raw pizza sales data into meaningful business insights. Through data analysis, KPI calculations, trend evaluation, and interactive visualizations, the project provided a comprehensive understanding of sales performance, customer purchasing </w:t>
      </w:r>
      <w:proofErr w:type="spellStart"/>
      <w:r w:rsidRPr="00F015B3">
        <w:rPr>
          <w:sz w:val="24"/>
          <w:szCs w:val="24"/>
          <w:lang w:val="en-IN"/>
        </w:rPr>
        <w:t>behavior</w:t>
      </w:r>
      <w:proofErr w:type="spellEnd"/>
      <w:r w:rsidRPr="00F015B3">
        <w:rPr>
          <w:sz w:val="24"/>
          <w:szCs w:val="24"/>
          <w:lang w:val="en-IN"/>
        </w:rPr>
        <w:t>, and product profitability.</w:t>
      </w:r>
    </w:p>
    <w:p w14:paraId="3B78F8E0" w14:textId="77777777" w:rsidR="00F015B3" w:rsidRPr="00F015B3" w:rsidRDefault="00F015B3" w:rsidP="00F015B3">
      <w:pPr>
        <w:rPr>
          <w:sz w:val="24"/>
          <w:szCs w:val="24"/>
          <w:lang w:val="en-IN"/>
        </w:rPr>
      </w:pPr>
      <w:r w:rsidRPr="00F015B3">
        <w:rPr>
          <w:sz w:val="24"/>
          <w:szCs w:val="24"/>
          <w:lang w:val="en-IN"/>
        </w:rPr>
        <w:t xml:space="preserve">Key performance indicators such as Total Revenue, Total Orders, Average Order Value, Total Pizzas Sold, and Average Pizzas per Order were </w:t>
      </w:r>
      <w:proofErr w:type="spellStart"/>
      <w:r w:rsidRPr="00F015B3">
        <w:rPr>
          <w:sz w:val="24"/>
          <w:szCs w:val="24"/>
          <w:lang w:val="en-IN"/>
        </w:rPr>
        <w:t>analyzed</w:t>
      </w:r>
      <w:proofErr w:type="spellEnd"/>
      <w:r w:rsidRPr="00F015B3">
        <w:rPr>
          <w:sz w:val="24"/>
          <w:szCs w:val="24"/>
          <w:lang w:val="en-IN"/>
        </w:rPr>
        <w:t xml:space="preserve"> to assess overall business performance. Additionally, daily and monthly sales trends, category-wise revenue distribution, size-wise sales contribution, and product-level performance helped identify customer preferences and business opportunities.</w:t>
      </w:r>
    </w:p>
    <w:p w14:paraId="2AF07C2C" w14:textId="77777777" w:rsidR="00F015B3" w:rsidRPr="00F015B3" w:rsidRDefault="00F015B3" w:rsidP="00F015B3">
      <w:pPr>
        <w:rPr>
          <w:sz w:val="24"/>
          <w:szCs w:val="24"/>
          <w:lang w:val="en-IN"/>
        </w:rPr>
      </w:pPr>
      <w:r w:rsidRPr="00F015B3">
        <w:rPr>
          <w:sz w:val="24"/>
          <w:szCs w:val="24"/>
          <w:lang w:val="en-IN"/>
        </w:rPr>
        <w:t>The Power BI dashboard serves as an effective business intelligence solution by enabling stakeholders to monitor performance through interactive and data-driven reports. The insights generated can support strategic decision-making related to inventory management, marketing initiatives, product optimization, and operational planning.</w:t>
      </w:r>
    </w:p>
    <w:p w14:paraId="66D872CF" w14:textId="77777777" w:rsidR="00F015B3" w:rsidRPr="00F015B3" w:rsidRDefault="00F015B3" w:rsidP="00F015B3">
      <w:pPr>
        <w:rPr>
          <w:sz w:val="24"/>
          <w:szCs w:val="24"/>
          <w:lang w:val="en-IN"/>
        </w:rPr>
      </w:pPr>
      <w:r w:rsidRPr="00F015B3">
        <w:rPr>
          <w:sz w:val="24"/>
          <w:szCs w:val="24"/>
          <w:lang w:val="en-IN"/>
        </w:rPr>
        <w:t>Overall, this project highlights the importance of data analytics and visualization in driving business growth and demonstrates how SQL and Power BI can be leveraged to convert transactional data into actionable insights for improved decision-making and enhanced business performance.</w:t>
      </w:r>
    </w:p>
    <w:p w14:paraId="175A95F9" w14:textId="2D614353" w:rsidR="006257B8" w:rsidRDefault="00000000">
      <w:r>
        <w:br w:type="page"/>
      </w:r>
    </w:p>
    <w:p w14:paraId="09382995" w14:textId="77777777" w:rsidR="006257B8" w:rsidRDefault="00000000">
      <w:pPr>
        <w:pStyle w:val="Heading1"/>
      </w:pPr>
      <w:r>
        <w:lastRenderedPageBreak/>
        <w:t>Dashboard Overview</w:t>
      </w:r>
    </w:p>
    <w:p w14:paraId="013BCF0C" w14:textId="77777777" w:rsidR="000352E3" w:rsidRPr="000352E3" w:rsidRDefault="000352E3" w:rsidP="000352E3"/>
    <w:p w14:paraId="4A9FEE7A" w14:textId="1F7A0BBE" w:rsidR="006257B8" w:rsidRDefault="000352E3">
      <w:r>
        <w:rPr>
          <w:noProof/>
        </w:rPr>
        <mc:AlternateContent>
          <mc:Choice Requires="wps">
            <w:drawing>
              <wp:anchor distT="0" distB="0" distL="114300" distR="114300" simplePos="0" relativeHeight="251676672" behindDoc="0" locked="0" layoutInCell="1" allowOverlap="1" wp14:anchorId="28213AC9" wp14:editId="2B58FF76">
                <wp:simplePos x="0" y="0"/>
                <wp:positionH relativeFrom="column">
                  <wp:posOffset>5536219</wp:posOffset>
                </wp:positionH>
                <wp:positionV relativeFrom="paragraph">
                  <wp:posOffset>2995468</wp:posOffset>
                </wp:positionV>
                <wp:extent cx="0" cy="166255"/>
                <wp:effectExtent l="0" t="0" r="38100" b="24765"/>
                <wp:wrapNone/>
                <wp:docPr id="811039615" name="Straight Connector 14"/>
                <wp:cNvGraphicFramePr/>
                <a:graphic xmlns:a="http://schemas.openxmlformats.org/drawingml/2006/main">
                  <a:graphicData uri="http://schemas.microsoft.com/office/word/2010/wordprocessingShape">
                    <wps:wsp>
                      <wps:cNvCnPr/>
                      <wps:spPr>
                        <a:xfrm flipV="1">
                          <a:off x="0" y="0"/>
                          <a:ext cx="0" cy="166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E68D9B" id="Straight Connector 14"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435.9pt,235.85pt" to="435.9pt,2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" strokecolor="black [3040]"/>
            </w:pict>
          </mc:Fallback>
        </mc:AlternateContent>
      </w:r>
      <w:r>
        <w:rPr>
          <w:noProof/>
        </w:rPr>
        <mc:AlternateContent>
          <mc:Choice Requires="wps">
            <w:drawing>
              <wp:anchor distT="0" distB="0" distL="114300" distR="114300" simplePos="0" relativeHeight="251675648" behindDoc="0" locked="0" layoutInCell="1" allowOverlap="1" wp14:anchorId="24A258AF" wp14:editId="413A1344">
                <wp:simplePos x="0" y="0"/>
                <wp:positionH relativeFrom="column">
                  <wp:posOffset>3392631</wp:posOffset>
                </wp:positionH>
                <wp:positionV relativeFrom="paragraph">
                  <wp:posOffset>2901950</wp:posOffset>
                </wp:positionV>
                <wp:extent cx="2142259" cy="252845"/>
                <wp:effectExtent l="76200" t="38100" r="10795" b="33020"/>
                <wp:wrapNone/>
                <wp:docPr id="187965034" name="Connector: Elbow 13"/>
                <wp:cNvGraphicFramePr/>
                <a:graphic xmlns:a="http://schemas.openxmlformats.org/drawingml/2006/main">
                  <a:graphicData uri="http://schemas.microsoft.com/office/word/2010/wordprocessingShape">
                    <wps:wsp>
                      <wps:cNvCnPr/>
                      <wps:spPr>
                        <a:xfrm flipH="1" flipV="1">
                          <a:off x="0" y="0"/>
                          <a:ext cx="2142259" cy="252845"/>
                        </a:xfrm>
                        <a:prstGeom prst="bentConnector3">
                          <a:avLst>
                            <a:gd name="adj1" fmla="val 9997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526ED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267.15pt;margin-top:228.5pt;width:168.7pt;height:19.9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" adj="21595" strokecolor="black [3040]">
                <v:stroke endarrow="block"/>
              </v:shape>
            </w:pict>
          </mc:Fallback>
        </mc:AlternateContent>
      </w:r>
      <w:r>
        <w:rPr>
          <w:noProof/>
        </w:rPr>
        <mc:AlternateContent>
          <mc:Choice Requires="wps">
            <w:drawing>
              <wp:anchor distT="0" distB="0" distL="114300" distR="114300" simplePos="0" relativeHeight="251659776" behindDoc="0" locked="0" layoutInCell="1" allowOverlap="1" wp14:anchorId="39E6A73D" wp14:editId="18D4C6C1">
                <wp:simplePos x="0" y="0"/>
                <wp:positionH relativeFrom="column">
                  <wp:posOffset>5411931</wp:posOffset>
                </wp:positionH>
                <wp:positionV relativeFrom="paragraph">
                  <wp:posOffset>2504209</wp:posOffset>
                </wp:positionV>
                <wp:extent cx="1089314" cy="486410"/>
                <wp:effectExtent l="38100" t="38100" r="34925" b="46990"/>
                <wp:wrapNone/>
                <wp:docPr id="856951960" name="Text Box 4"/>
                <wp:cNvGraphicFramePr/>
                <a:graphic xmlns:a="http://schemas.openxmlformats.org/drawingml/2006/main">
                  <a:graphicData uri="http://schemas.microsoft.com/office/word/2010/wordprocessingShape">
                    <wps:wsp>
                      <wps:cNvSpPr txBox="1"/>
                      <wps:spPr>
                        <a:xfrm>
                          <a:off x="0" y="0"/>
                          <a:ext cx="1089314" cy="486410"/>
                        </a:xfrm>
                        <a:custGeom>
                          <a:avLst/>
                          <a:gdLst>
                            <a:gd name="csX0" fmla="*/ 0 w 1089314"/>
                            <a:gd name="csY0" fmla="*/ 0 h 486410"/>
                            <a:gd name="csX1" fmla="*/ 566443 w 1089314"/>
                            <a:gd name="csY1" fmla="*/ 0 h 486410"/>
                            <a:gd name="csX2" fmla="*/ 1089314 w 1089314"/>
                            <a:gd name="csY2" fmla="*/ 0 h 486410"/>
                            <a:gd name="csX3" fmla="*/ 1089314 w 1089314"/>
                            <a:gd name="csY3" fmla="*/ 486410 h 486410"/>
                            <a:gd name="csX4" fmla="*/ 566443 w 1089314"/>
                            <a:gd name="csY4" fmla="*/ 486410 h 486410"/>
                            <a:gd name="csX5" fmla="*/ 0 w 1089314"/>
                            <a:gd name="csY5" fmla="*/ 486410 h 486410"/>
                            <a:gd name="csX6" fmla="*/ 0 w 1089314"/>
                            <a:gd name="csY6" fmla="*/ 0 h 48641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089314" h="486410" fill="none" extrusionOk="0">
                              <a:moveTo>
                                <a:pt x="0" y="0"/>
                              </a:moveTo>
                              <a:cubicBezTo>
                                <a:pt x="137059" y="-41346"/>
                                <a:pt x="394413" y="60045"/>
                                <a:pt x="566443" y="0"/>
                              </a:cubicBezTo>
                              <a:cubicBezTo>
                                <a:pt x="738473" y="-60045"/>
                                <a:pt x="949381" y="38030"/>
                                <a:pt x="1089314" y="0"/>
                              </a:cubicBezTo>
                              <a:cubicBezTo>
                                <a:pt x="1130219" y="223320"/>
                                <a:pt x="1045177" y="252059"/>
                                <a:pt x="1089314" y="486410"/>
                              </a:cubicBezTo>
                              <a:cubicBezTo>
                                <a:pt x="849766" y="490227"/>
                                <a:pt x="768196" y="440147"/>
                                <a:pt x="566443" y="486410"/>
                              </a:cubicBezTo>
                              <a:cubicBezTo>
                                <a:pt x="364690" y="532673"/>
                                <a:pt x="258098" y="456141"/>
                                <a:pt x="0" y="486410"/>
                              </a:cubicBezTo>
                              <a:cubicBezTo>
                                <a:pt x="-53312" y="278937"/>
                                <a:pt x="21736" y="141763"/>
                                <a:pt x="0" y="0"/>
                              </a:cubicBezTo>
                              <a:close/>
                            </a:path>
                            <a:path w="1089314" h="486410" stroke="0" extrusionOk="0">
                              <a:moveTo>
                                <a:pt x="0" y="0"/>
                              </a:moveTo>
                              <a:cubicBezTo>
                                <a:pt x="125887" y="-41839"/>
                                <a:pt x="333980" y="60617"/>
                                <a:pt x="566443" y="0"/>
                              </a:cubicBezTo>
                              <a:cubicBezTo>
                                <a:pt x="798906" y="-60617"/>
                                <a:pt x="905216" y="58773"/>
                                <a:pt x="1089314" y="0"/>
                              </a:cubicBezTo>
                              <a:cubicBezTo>
                                <a:pt x="1118393" y="119887"/>
                                <a:pt x="1047634" y="274659"/>
                                <a:pt x="1089314" y="486410"/>
                              </a:cubicBezTo>
                              <a:cubicBezTo>
                                <a:pt x="980026" y="516868"/>
                                <a:pt x="774149" y="474515"/>
                                <a:pt x="555550" y="486410"/>
                              </a:cubicBezTo>
                              <a:cubicBezTo>
                                <a:pt x="336951" y="498305"/>
                                <a:pt x="263146" y="449729"/>
                                <a:pt x="0" y="486410"/>
                              </a:cubicBezTo>
                              <a:cubicBezTo>
                                <a:pt x="-57936" y="303591"/>
                                <a:pt x="26167" y="152793"/>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220E11C4" w14:textId="77777777" w:rsidR="000352E3" w:rsidRPr="00F015B3" w:rsidRDefault="000352E3" w:rsidP="000352E3">
                            <w:pPr>
                              <w:rPr>
                                <w:sz w:val="20"/>
                                <w:szCs w:val="20"/>
                                <w:lang w:val="en-IN"/>
                              </w:rPr>
                            </w:pPr>
                            <w:r>
                              <w:rPr>
                                <w:sz w:val="20"/>
                                <w:szCs w:val="20"/>
                                <w:lang w:val="en-IN"/>
                              </w:rPr>
                              <w:t>%age of sales by pizza category</w:t>
                            </w:r>
                            <w:r w:rsidRPr="000352E3">
                              <w:rPr>
                                <w:noProof/>
                                <w:sz w:val="20"/>
                                <w:szCs w:val="20"/>
                                <w:lang w:val="en-IN"/>
                              </w:rPr>
                              <w:drawing>
                                <wp:inline distT="0" distB="0" distL="0" distR="0" wp14:anchorId="06F5E4E9" wp14:editId="225B85FA">
                                  <wp:extent cx="346075" cy="304800"/>
                                  <wp:effectExtent l="0" t="0" r="0" b="0"/>
                                  <wp:docPr id="340257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75"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6A73D" id="_x0000_t202" coordsize="21600,21600" o:spt="202" path="m,l,21600r21600,l21600,xe">
                <v:stroke joinstyle="miter"/>
                <v:path gradientshapeok="t" o:connecttype="rect"/>
              </v:shapetype>
              <v:shape id="Text Box 4" o:spid="_x0000_s1026" type="#_x0000_t202" style="position:absolute;margin-left:426.15pt;margin-top:197.2pt;width:85.75pt;height:38.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" fillcolor="white [3201]" strokecolor="black [3200]">
                <v:textbox>
                  <w:txbxContent>
                    <w:p w14:paraId="220E11C4" w14:textId="77777777" w:rsidR="000352E3" w:rsidRPr="00F015B3" w:rsidRDefault="000352E3" w:rsidP="000352E3">
                      <w:pPr>
                        <w:rPr>
                          <w:sz w:val="20"/>
                          <w:szCs w:val="20"/>
                          <w:lang w:val="en-IN"/>
                        </w:rPr>
                      </w:pPr>
                      <w:r>
                        <w:rPr>
                          <w:sz w:val="20"/>
                          <w:szCs w:val="20"/>
                          <w:lang w:val="en-IN"/>
                        </w:rPr>
                        <w:t>%age of sales by pizza category</w:t>
                      </w:r>
                      <w:r w:rsidRPr="000352E3">
                        <w:rPr>
                          <w:noProof/>
                          <w:sz w:val="20"/>
                          <w:szCs w:val="20"/>
                          <w:lang w:val="en-IN"/>
                        </w:rPr>
                        <w:drawing>
                          <wp:inline distT="0" distB="0" distL="0" distR="0" wp14:anchorId="06F5E4E9" wp14:editId="225B85FA">
                            <wp:extent cx="346075" cy="304800"/>
                            <wp:effectExtent l="0" t="0" r="0" b="0"/>
                            <wp:docPr id="340257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75" cy="3048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44416" behindDoc="0" locked="0" layoutInCell="1" allowOverlap="1" wp14:anchorId="0732BF1D" wp14:editId="19E080C8">
                <wp:simplePos x="0" y="0"/>
                <wp:positionH relativeFrom="column">
                  <wp:posOffset>-1123950</wp:posOffset>
                </wp:positionH>
                <wp:positionV relativeFrom="paragraph">
                  <wp:posOffset>2465417</wp:posOffset>
                </wp:positionV>
                <wp:extent cx="1089314" cy="486410"/>
                <wp:effectExtent l="38100" t="38100" r="34925" b="46990"/>
                <wp:wrapNone/>
                <wp:docPr id="2015901875" name="Text Box 4"/>
                <wp:cNvGraphicFramePr/>
                <a:graphic xmlns:a="http://schemas.openxmlformats.org/drawingml/2006/main">
                  <a:graphicData uri="http://schemas.microsoft.com/office/word/2010/wordprocessingShape">
                    <wps:wsp>
                      <wps:cNvSpPr txBox="1"/>
                      <wps:spPr>
                        <a:xfrm>
                          <a:off x="0" y="0"/>
                          <a:ext cx="1089314" cy="486410"/>
                        </a:xfrm>
                        <a:custGeom>
                          <a:avLst/>
                          <a:gdLst>
                            <a:gd name="csX0" fmla="*/ 0 w 1089314"/>
                            <a:gd name="csY0" fmla="*/ 0 h 486410"/>
                            <a:gd name="csX1" fmla="*/ 566443 w 1089314"/>
                            <a:gd name="csY1" fmla="*/ 0 h 486410"/>
                            <a:gd name="csX2" fmla="*/ 1089314 w 1089314"/>
                            <a:gd name="csY2" fmla="*/ 0 h 486410"/>
                            <a:gd name="csX3" fmla="*/ 1089314 w 1089314"/>
                            <a:gd name="csY3" fmla="*/ 486410 h 486410"/>
                            <a:gd name="csX4" fmla="*/ 566443 w 1089314"/>
                            <a:gd name="csY4" fmla="*/ 486410 h 486410"/>
                            <a:gd name="csX5" fmla="*/ 0 w 1089314"/>
                            <a:gd name="csY5" fmla="*/ 486410 h 486410"/>
                            <a:gd name="csX6" fmla="*/ 0 w 1089314"/>
                            <a:gd name="csY6" fmla="*/ 0 h 48641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089314" h="486410" fill="none" extrusionOk="0">
                              <a:moveTo>
                                <a:pt x="0" y="0"/>
                              </a:moveTo>
                              <a:cubicBezTo>
                                <a:pt x="137059" y="-41346"/>
                                <a:pt x="394413" y="60045"/>
                                <a:pt x="566443" y="0"/>
                              </a:cubicBezTo>
                              <a:cubicBezTo>
                                <a:pt x="738473" y="-60045"/>
                                <a:pt x="949381" y="38030"/>
                                <a:pt x="1089314" y="0"/>
                              </a:cubicBezTo>
                              <a:cubicBezTo>
                                <a:pt x="1130219" y="223320"/>
                                <a:pt x="1045177" y="252059"/>
                                <a:pt x="1089314" y="486410"/>
                              </a:cubicBezTo>
                              <a:cubicBezTo>
                                <a:pt x="849766" y="490227"/>
                                <a:pt x="768196" y="440147"/>
                                <a:pt x="566443" y="486410"/>
                              </a:cubicBezTo>
                              <a:cubicBezTo>
                                <a:pt x="364690" y="532673"/>
                                <a:pt x="258098" y="456141"/>
                                <a:pt x="0" y="486410"/>
                              </a:cubicBezTo>
                              <a:cubicBezTo>
                                <a:pt x="-53312" y="278937"/>
                                <a:pt x="21736" y="141763"/>
                                <a:pt x="0" y="0"/>
                              </a:cubicBezTo>
                              <a:close/>
                            </a:path>
                            <a:path w="1089314" h="486410" stroke="0" extrusionOk="0">
                              <a:moveTo>
                                <a:pt x="0" y="0"/>
                              </a:moveTo>
                              <a:cubicBezTo>
                                <a:pt x="125887" y="-41839"/>
                                <a:pt x="333980" y="60617"/>
                                <a:pt x="566443" y="0"/>
                              </a:cubicBezTo>
                              <a:cubicBezTo>
                                <a:pt x="798906" y="-60617"/>
                                <a:pt x="905216" y="58773"/>
                                <a:pt x="1089314" y="0"/>
                              </a:cubicBezTo>
                              <a:cubicBezTo>
                                <a:pt x="1118393" y="119887"/>
                                <a:pt x="1047634" y="274659"/>
                                <a:pt x="1089314" y="486410"/>
                              </a:cubicBezTo>
                              <a:cubicBezTo>
                                <a:pt x="980026" y="516868"/>
                                <a:pt x="774149" y="474515"/>
                                <a:pt x="555550" y="486410"/>
                              </a:cubicBezTo>
                              <a:cubicBezTo>
                                <a:pt x="336951" y="498305"/>
                                <a:pt x="263146" y="449729"/>
                                <a:pt x="0" y="486410"/>
                              </a:cubicBezTo>
                              <a:cubicBezTo>
                                <a:pt x="-57936" y="303591"/>
                                <a:pt x="26167" y="152793"/>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42A8E823" w14:textId="0BF6E8F9" w:rsidR="000352E3" w:rsidRPr="00F015B3" w:rsidRDefault="000352E3" w:rsidP="000352E3">
                            <w:pPr>
                              <w:rPr>
                                <w:sz w:val="20"/>
                                <w:szCs w:val="20"/>
                                <w:lang w:val="en-IN"/>
                              </w:rPr>
                            </w:pPr>
                            <w:r>
                              <w:rPr>
                                <w:sz w:val="20"/>
                                <w:szCs w:val="20"/>
                                <w:lang w:val="en-IN"/>
                              </w:rPr>
                              <w:t>%age of sales by pizza category</w:t>
                            </w:r>
                            <w:r w:rsidRPr="000352E3">
                              <w:rPr>
                                <w:noProof/>
                                <w:sz w:val="20"/>
                                <w:szCs w:val="20"/>
                                <w:lang w:val="en-IN"/>
                              </w:rPr>
                              <w:drawing>
                                <wp:inline distT="0" distB="0" distL="0" distR="0" wp14:anchorId="50C55710" wp14:editId="72218BA3">
                                  <wp:extent cx="346075" cy="304800"/>
                                  <wp:effectExtent l="0" t="0" r="0" b="0"/>
                                  <wp:docPr id="10773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75"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2BF1D" id="_x0000_s1027" type="#_x0000_t202" style="position:absolute;margin-left:-88.5pt;margin-top:194.15pt;width:85.75pt;height:38.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" fillcolor="white [3201]" strokecolor="black [3200]">
                <v:textbox>
                  <w:txbxContent>
                    <w:p w14:paraId="42A8E823" w14:textId="0BF6E8F9" w:rsidR="000352E3" w:rsidRPr="00F015B3" w:rsidRDefault="000352E3" w:rsidP="000352E3">
                      <w:pPr>
                        <w:rPr>
                          <w:sz w:val="20"/>
                          <w:szCs w:val="20"/>
                          <w:lang w:val="en-IN"/>
                        </w:rPr>
                      </w:pPr>
                      <w:r>
                        <w:rPr>
                          <w:sz w:val="20"/>
                          <w:szCs w:val="20"/>
                          <w:lang w:val="en-IN"/>
                        </w:rPr>
                        <w:t>%age of sales by pizza category</w:t>
                      </w:r>
                      <w:r w:rsidRPr="000352E3">
                        <w:rPr>
                          <w:noProof/>
                          <w:sz w:val="20"/>
                          <w:szCs w:val="20"/>
                          <w:lang w:val="en-IN"/>
                        </w:rPr>
                        <w:drawing>
                          <wp:inline distT="0" distB="0" distL="0" distR="0" wp14:anchorId="50C55710" wp14:editId="72218BA3">
                            <wp:extent cx="346075" cy="304800"/>
                            <wp:effectExtent l="0" t="0" r="0" b="0"/>
                            <wp:docPr id="10773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75" cy="3048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4742D8CF" wp14:editId="02C682CB">
                <wp:simplePos x="0" y="0"/>
                <wp:positionH relativeFrom="column">
                  <wp:posOffset>5240481</wp:posOffset>
                </wp:positionH>
                <wp:positionV relativeFrom="paragraph">
                  <wp:posOffset>2005272</wp:posOffset>
                </wp:positionV>
                <wp:extent cx="645564" cy="176646"/>
                <wp:effectExtent l="38100" t="0" r="40640" b="90170"/>
                <wp:wrapNone/>
                <wp:docPr id="342768914" name="Connector: Elbow 9"/>
                <wp:cNvGraphicFramePr/>
                <a:graphic xmlns:a="http://schemas.openxmlformats.org/drawingml/2006/main">
                  <a:graphicData uri="http://schemas.microsoft.com/office/word/2010/wordprocessingShape">
                    <wps:wsp>
                      <wps:cNvCnPr/>
                      <wps:spPr>
                        <a:xfrm flipH="1">
                          <a:off x="0" y="0"/>
                          <a:ext cx="645564" cy="176646"/>
                        </a:xfrm>
                        <a:prstGeom prst="bentConnector3">
                          <a:avLst>
                            <a:gd name="adj1" fmla="val -131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525EF" id="Connector: Elbow 9" o:spid="_x0000_s1026" type="#_x0000_t34" style="position:absolute;margin-left:412.65pt;margin-top:157.9pt;width:50.85pt;height:13.9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" adj="-283" strokecolor="black [3040]">
                <v:stroke endarrow="block"/>
              </v:shape>
            </w:pict>
          </mc:Fallback>
        </mc:AlternateContent>
      </w:r>
      <w:r>
        <w:rPr>
          <w:noProof/>
        </w:rPr>
        <mc:AlternateContent>
          <mc:Choice Requires="wps">
            <w:drawing>
              <wp:anchor distT="0" distB="0" distL="114300" distR="114300" simplePos="0" relativeHeight="251654656" behindDoc="0" locked="0" layoutInCell="1" allowOverlap="1" wp14:anchorId="32230508" wp14:editId="15C9CD84">
                <wp:simplePos x="0" y="0"/>
                <wp:positionH relativeFrom="column">
                  <wp:posOffset>5413202</wp:posOffset>
                </wp:positionH>
                <wp:positionV relativeFrom="paragraph">
                  <wp:posOffset>1730086</wp:posOffset>
                </wp:positionV>
                <wp:extent cx="1089314" cy="268201"/>
                <wp:effectExtent l="19050" t="38100" r="34925" b="36830"/>
                <wp:wrapNone/>
                <wp:docPr id="1639152693" name="Text Box 4"/>
                <wp:cNvGraphicFramePr/>
                <a:graphic xmlns:a="http://schemas.openxmlformats.org/drawingml/2006/main">
                  <a:graphicData uri="http://schemas.microsoft.com/office/word/2010/wordprocessingShape">
                    <wps:wsp>
                      <wps:cNvSpPr txBox="1"/>
                      <wps:spPr>
                        <a:xfrm>
                          <a:off x="0" y="0"/>
                          <a:ext cx="1089314" cy="268201"/>
                        </a:xfrm>
                        <a:custGeom>
                          <a:avLst/>
                          <a:gdLst>
                            <a:gd name="csX0" fmla="*/ 0 w 1089314"/>
                            <a:gd name="csY0" fmla="*/ 0 h 268201"/>
                            <a:gd name="csX1" fmla="*/ 566443 w 1089314"/>
                            <a:gd name="csY1" fmla="*/ 0 h 268201"/>
                            <a:gd name="csX2" fmla="*/ 1089314 w 1089314"/>
                            <a:gd name="csY2" fmla="*/ 0 h 268201"/>
                            <a:gd name="csX3" fmla="*/ 1089314 w 1089314"/>
                            <a:gd name="csY3" fmla="*/ 268201 h 268201"/>
                            <a:gd name="csX4" fmla="*/ 566443 w 1089314"/>
                            <a:gd name="csY4" fmla="*/ 268201 h 268201"/>
                            <a:gd name="csX5" fmla="*/ 0 w 1089314"/>
                            <a:gd name="csY5" fmla="*/ 268201 h 268201"/>
                            <a:gd name="csX6" fmla="*/ 0 w 1089314"/>
                            <a:gd name="csY6" fmla="*/ 0 h 268201"/>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089314" h="268201" fill="none" extrusionOk="0">
                              <a:moveTo>
                                <a:pt x="0" y="0"/>
                              </a:moveTo>
                              <a:cubicBezTo>
                                <a:pt x="137059" y="-41346"/>
                                <a:pt x="394413" y="60045"/>
                                <a:pt x="566443" y="0"/>
                              </a:cubicBezTo>
                              <a:cubicBezTo>
                                <a:pt x="738473" y="-60045"/>
                                <a:pt x="949381" y="38030"/>
                                <a:pt x="1089314" y="0"/>
                              </a:cubicBezTo>
                              <a:cubicBezTo>
                                <a:pt x="1108210" y="127773"/>
                                <a:pt x="1075586" y="164194"/>
                                <a:pt x="1089314" y="268201"/>
                              </a:cubicBezTo>
                              <a:cubicBezTo>
                                <a:pt x="849766" y="272018"/>
                                <a:pt x="768196" y="221938"/>
                                <a:pt x="566443" y="268201"/>
                              </a:cubicBezTo>
                              <a:cubicBezTo>
                                <a:pt x="364690" y="314464"/>
                                <a:pt x="258098" y="237932"/>
                                <a:pt x="0" y="268201"/>
                              </a:cubicBezTo>
                              <a:cubicBezTo>
                                <a:pt x="-20516" y="161976"/>
                                <a:pt x="7689" y="99063"/>
                                <a:pt x="0" y="0"/>
                              </a:cubicBezTo>
                              <a:close/>
                            </a:path>
                            <a:path w="1089314" h="268201" stroke="0" extrusionOk="0">
                              <a:moveTo>
                                <a:pt x="0" y="0"/>
                              </a:moveTo>
                              <a:cubicBezTo>
                                <a:pt x="125887" y="-41839"/>
                                <a:pt x="333980" y="60617"/>
                                <a:pt x="566443" y="0"/>
                              </a:cubicBezTo>
                              <a:cubicBezTo>
                                <a:pt x="798906" y="-60617"/>
                                <a:pt x="905216" y="58773"/>
                                <a:pt x="1089314" y="0"/>
                              </a:cubicBezTo>
                              <a:cubicBezTo>
                                <a:pt x="1113847" y="133125"/>
                                <a:pt x="1063412" y="184284"/>
                                <a:pt x="1089314" y="268201"/>
                              </a:cubicBezTo>
                              <a:cubicBezTo>
                                <a:pt x="980026" y="298659"/>
                                <a:pt x="774149" y="256306"/>
                                <a:pt x="555550" y="268201"/>
                              </a:cubicBezTo>
                              <a:cubicBezTo>
                                <a:pt x="336951" y="280096"/>
                                <a:pt x="263146" y="231520"/>
                                <a:pt x="0" y="268201"/>
                              </a:cubicBezTo>
                              <a:cubicBezTo>
                                <a:pt x="-24564" y="146400"/>
                                <a:pt x="2052" y="88104"/>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3BC085E1" w14:textId="2A07942C" w:rsidR="000352E3" w:rsidRPr="00F015B3" w:rsidRDefault="000352E3" w:rsidP="000352E3">
                            <w:pPr>
                              <w:rPr>
                                <w:sz w:val="20"/>
                                <w:szCs w:val="20"/>
                                <w:lang w:val="en-IN"/>
                              </w:rPr>
                            </w:pPr>
                            <w:r>
                              <w:rPr>
                                <w:sz w:val="20"/>
                                <w:szCs w:val="20"/>
                                <w:lang w:val="en-IN"/>
                              </w:rPr>
                              <w:t>Total pizza sold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30508" id="_x0000_s1028" type="#_x0000_t202" style="position:absolute;margin-left:426.25pt;margin-top:136.25pt;width:85.75pt;height:21.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" fillcolor="white [3201]" strokecolor="black [3200]">
                <v:textbox>
                  <w:txbxContent>
                    <w:p w14:paraId="3BC085E1" w14:textId="2A07942C" w:rsidR="000352E3" w:rsidRPr="00F015B3" w:rsidRDefault="000352E3" w:rsidP="000352E3">
                      <w:pPr>
                        <w:rPr>
                          <w:sz w:val="20"/>
                          <w:szCs w:val="20"/>
                          <w:lang w:val="en-IN"/>
                        </w:rPr>
                      </w:pPr>
                      <w:r>
                        <w:rPr>
                          <w:sz w:val="20"/>
                          <w:szCs w:val="20"/>
                          <w:lang w:val="en-IN"/>
                        </w:rPr>
                        <w:t>Total pizza sold</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3A038635" wp14:editId="136352CC">
                <wp:simplePos x="0" y="0"/>
                <wp:positionH relativeFrom="column">
                  <wp:posOffset>-339436</wp:posOffset>
                </wp:positionH>
                <wp:positionV relativeFrom="paragraph">
                  <wp:posOffset>2084936</wp:posOffset>
                </wp:positionV>
                <wp:extent cx="1614054" cy="367145"/>
                <wp:effectExtent l="0" t="76200" r="0" b="33020"/>
                <wp:wrapNone/>
                <wp:docPr id="1252342486" name="Connector: Elbow 8"/>
                <wp:cNvGraphicFramePr/>
                <a:graphic xmlns:a="http://schemas.openxmlformats.org/drawingml/2006/main">
                  <a:graphicData uri="http://schemas.microsoft.com/office/word/2010/wordprocessingShape">
                    <wps:wsp>
                      <wps:cNvCnPr/>
                      <wps:spPr>
                        <a:xfrm flipV="1">
                          <a:off x="0" y="0"/>
                          <a:ext cx="1614054" cy="367145"/>
                        </a:xfrm>
                        <a:prstGeom prst="bentConnector3">
                          <a:avLst>
                            <a:gd name="adj1" fmla="val 1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90BD06" id="Connector: Elbow 8" o:spid="_x0000_s1026" type="#_x0000_t34" style="position:absolute;margin-left:-26.75pt;margin-top:164.15pt;width:127.1pt;height:28.9pt;flip:y;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" adj="43" strokecolor="black [3040]">
                <v:stroke endarrow="block"/>
              </v:shape>
            </w:pict>
          </mc:Fallback>
        </mc:AlternateContent>
      </w:r>
      <w:r w:rsidR="00F015B3">
        <w:rPr>
          <w:noProof/>
        </w:rPr>
        <mc:AlternateContent>
          <mc:Choice Requires="wps">
            <w:drawing>
              <wp:anchor distT="0" distB="0" distL="114300" distR="114300" simplePos="0" relativeHeight="251636224" behindDoc="0" locked="0" layoutInCell="1" allowOverlap="1" wp14:anchorId="1852D81B" wp14:editId="436F7BA9">
                <wp:simplePos x="0" y="0"/>
                <wp:positionH relativeFrom="column">
                  <wp:posOffset>-323850</wp:posOffset>
                </wp:positionH>
                <wp:positionV relativeFrom="paragraph">
                  <wp:posOffset>1035050</wp:posOffset>
                </wp:positionV>
                <wp:extent cx="1587500" cy="285750"/>
                <wp:effectExtent l="19050" t="76200" r="0" b="19050"/>
                <wp:wrapNone/>
                <wp:docPr id="266984730" name="Connector: Elbow 6"/>
                <wp:cNvGraphicFramePr/>
                <a:graphic xmlns:a="http://schemas.openxmlformats.org/drawingml/2006/main">
                  <a:graphicData uri="http://schemas.microsoft.com/office/word/2010/wordprocessingShape">
                    <wps:wsp>
                      <wps:cNvCnPr/>
                      <wps:spPr>
                        <a:xfrm flipV="1">
                          <a:off x="0" y="0"/>
                          <a:ext cx="1587500" cy="285750"/>
                        </a:xfrm>
                        <a:prstGeom prst="bentConnector3">
                          <a:avLst>
                            <a:gd name="adj1" fmla="val -44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0565C9" id="Connector: Elbow 6" o:spid="_x0000_s1026" type="#_x0000_t34" style="position:absolute;margin-left:-25.5pt;margin-top:81.5pt;width:125pt;height:22.5p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" adj="-97" strokecolor="black [3040]">
                <v:stroke endarrow="block"/>
              </v:shape>
            </w:pict>
          </mc:Fallback>
        </mc:AlternateContent>
      </w:r>
      <w:r w:rsidR="00F015B3">
        <w:rPr>
          <w:noProof/>
        </w:rPr>
        <mc:AlternateContent>
          <mc:Choice Requires="wps">
            <w:drawing>
              <wp:anchor distT="0" distB="0" distL="114300" distR="114300" simplePos="0" relativeHeight="251633152" behindDoc="0" locked="0" layoutInCell="1" allowOverlap="1" wp14:anchorId="14F2534A" wp14:editId="5ABF16F1">
                <wp:simplePos x="0" y="0"/>
                <wp:positionH relativeFrom="column">
                  <wp:posOffset>-850900</wp:posOffset>
                </wp:positionH>
                <wp:positionV relativeFrom="paragraph">
                  <wp:posOffset>1346200</wp:posOffset>
                </wp:positionV>
                <wp:extent cx="819150" cy="254000"/>
                <wp:effectExtent l="19050" t="19050" r="38100" b="31750"/>
                <wp:wrapNone/>
                <wp:docPr id="1328837992" name="Text Box 4"/>
                <wp:cNvGraphicFramePr/>
                <a:graphic xmlns:a="http://schemas.openxmlformats.org/drawingml/2006/main">
                  <a:graphicData uri="http://schemas.microsoft.com/office/word/2010/wordprocessingShape">
                    <wps:wsp>
                      <wps:cNvSpPr txBox="1"/>
                      <wps:spPr>
                        <a:xfrm>
                          <a:off x="0" y="0"/>
                          <a:ext cx="819150" cy="254000"/>
                        </a:xfrm>
                        <a:custGeom>
                          <a:avLst/>
                          <a:gdLst>
                            <a:gd name="csX0" fmla="*/ 0 w 819150"/>
                            <a:gd name="csY0" fmla="*/ 0 h 254000"/>
                            <a:gd name="csX1" fmla="*/ 425958 w 819150"/>
                            <a:gd name="csY1" fmla="*/ 0 h 254000"/>
                            <a:gd name="csX2" fmla="*/ 819150 w 819150"/>
                            <a:gd name="csY2" fmla="*/ 0 h 254000"/>
                            <a:gd name="csX3" fmla="*/ 819150 w 819150"/>
                            <a:gd name="csY3" fmla="*/ 254000 h 254000"/>
                            <a:gd name="csX4" fmla="*/ 425958 w 819150"/>
                            <a:gd name="csY4" fmla="*/ 254000 h 254000"/>
                            <a:gd name="csX5" fmla="*/ 0 w 819150"/>
                            <a:gd name="csY5" fmla="*/ 254000 h 254000"/>
                            <a:gd name="csX6" fmla="*/ 0 w 819150"/>
                            <a:gd name="csY6" fmla="*/ 0 h 25400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819150" h="254000" fill="none" extrusionOk="0">
                              <a:moveTo>
                                <a:pt x="0" y="0"/>
                              </a:moveTo>
                              <a:cubicBezTo>
                                <a:pt x="107883" y="-38954"/>
                                <a:pt x="234001" y="4848"/>
                                <a:pt x="425958" y="0"/>
                              </a:cubicBezTo>
                              <a:cubicBezTo>
                                <a:pt x="617915" y="-4848"/>
                                <a:pt x="628059" y="42352"/>
                                <a:pt x="819150" y="0"/>
                              </a:cubicBezTo>
                              <a:cubicBezTo>
                                <a:pt x="834147" y="111386"/>
                                <a:pt x="806103" y="140999"/>
                                <a:pt x="819150" y="254000"/>
                              </a:cubicBezTo>
                              <a:cubicBezTo>
                                <a:pt x="641927" y="301112"/>
                                <a:pt x="575048" y="222040"/>
                                <a:pt x="425958" y="254000"/>
                              </a:cubicBezTo>
                              <a:cubicBezTo>
                                <a:pt x="276868" y="285960"/>
                                <a:pt x="145976" y="222595"/>
                                <a:pt x="0" y="254000"/>
                              </a:cubicBezTo>
                              <a:cubicBezTo>
                                <a:pt x="-22527" y="189234"/>
                                <a:pt x="27984" y="99721"/>
                                <a:pt x="0" y="0"/>
                              </a:cubicBezTo>
                              <a:close/>
                            </a:path>
                            <a:path w="819150" h="254000" stroke="0" extrusionOk="0">
                              <a:moveTo>
                                <a:pt x="0" y="0"/>
                              </a:moveTo>
                              <a:cubicBezTo>
                                <a:pt x="147068" y="-6612"/>
                                <a:pt x="335626" y="6800"/>
                                <a:pt x="425958" y="0"/>
                              </a:cubicBezTo>
                              <a:cubicBezTo>
                                <a:pt x="516290" y="-6800"/>
                                <a:pt x="712526" y="20330"/>
                                <a:pt x="819150" y="0"/>
                              </a:cubicBezTo>
                              <a:cubicBezTo>
                                <a:pt x="839390" y="113752"/>
                                <a:pt x="789814" y="182751"/>
                                <a:pt x="819150" y="254000"/>
                              </a:cubicBezTo>
                              <a:cubicBezTo>
                                <a:pt x="637758" y="268041"/>
                                <a:pt x="578835" y="248458"/>
                                <a:pt x="417767" y="254000"/>
                              </a:cubicBezTo>
                              <a:cubicBezTo>
                                <a:pt x="256699" y="259542"/>
                                <a:pt x="160971" y="211251"/>
                                <a:pt x="0" y="254000"/>
                              </a:cubicBezTo>
                              <a:cubicBezTo>
                                <a:pt x="-27761" y="184504"/>
                                <a:pt x="27996" y="53422"/>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1B163C61" w14:textId="43D76EFD" w:rsidR="00F015B3" w:rsidRPr="00F015B3" w:rsidRDefault="00F015B3" w:rsidP="00F015B3">
                            <w:pPr>
                              <w:rPr>
                                <w:sz w:val="20"/>
                                <w:szCs w:val="20"/>
                                <w:lang w:val="en-IN"/>
                              </w:rPr>
                            </w:pPr>
                            <w:r>
                              <w:rPr>
                                <w:sz w:val="20"/>
                                <w:szCs w:val="20"/>
                                <w:lang w:val="en-IN"/>
                              </w:rPr>
                              <w:t>Daily trend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2534A" id="_x0000_s1029" type="#_x0000_t202" style="position:absolute;margin-left:-67pt;margin-top:106pt;width:64.5pt;height:20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" fillcolor="white [3201]" strokecolor="black [3200]">
                <v:textbox>
                  <w:txbxContent>
                    <w:p w14:paraId="1B163C61" w14:textId="43D76EFD" w:rsidR="00F015B3" w:rsidRPr="00F015B3" w:rsidRDefault="00F015B3" w:rsidP="00F015B3">
                      <w:pPr>
                        <w:rPr>
                          <w:sz w:val="20"/>
                          <w:szCs w:val="20"/>
                          <w:lang w:val="en-IN"/>
                        </w:rPr>
                      </w:pPr>
                      <w:r>
                        <w:rPr>
                          <w:sz w:val="20"/>
                          <w:szCs w:val="20"/>
                          <w:lang w:val="en-IN"/>
                        </w:rPr>
                        <w:t>Daily trend</w:t>
                      </w:r>
                    </w:p>
                  </w:txbxContent>
                </v:textbox>
              </v:shape>
            </w:pict>
          </mc:Fallback>
        </mc:AlternateContent>
      </w:r>
      <w:r w:rsidR="00F015B3">
        <w:rPr>
          <w:noProof/>
        </w:rPr>
        <mc:AlternateContent>
          <mc:Choice Requires="wps">
            <w:drawing>
              <wp:anchor distT="0" distB="0" distL="114300" distR="114300" simplePos="0" relativeHeight="251628032" behindDoc="0" locked="0" layoutInCell="1" allowOverlap="1" wp14:anchorId="0AF69A59" wp14:editId="1FAF171B">
                <wp:simplePos x="0" y="0"/>
                <wp:positionH relativeFrom="column">
                  <wp:posOffset>5213350</wp:posOffset>
                </wp:positionH>
                <wp:positionV relativeFrom="paragraph">
                  <wp:posOffset>1231900</wp:posOffset>
                </wp:positionV>
                <wp:extent cx="260350" cy="215900"/>
                <wp:effectExtent l="38100" t="76200" r="25400" b="31750"/>
                <wp:wrapNone/>
                <wp:docPr id="374411721" name="Connector: Elbow 5"/>
                <wp:cNvGraphicFramePr/>
                <a:graphic xmlns:a="http://schemas.openxmlformats.org/drawingml/2006/main">
                  <a:graphicData uri="http://schemas.microsoft.com/office/word/2010/wordprocessingShape">
                    <wps:wsp>
                      <wps:cNvCnPr/>
                      <wps:spPr>
                        <a:xfrm flipH="1" flipV="1">
                          <a:off x="0" y="0"/>
                          <a:ext cx="260350" cy="2159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D4EE01" id="Connector: Elbow 5" o:spid="_x0000_s1026" type="#_x0000_t34" style="position:absolute;margin-left:410.5pt;margin-top:97pt;width:20.5pt;height:17pt;flip:x y;z-index:25162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" strokecolor="black [3040]">
                <v:stroke endarrow="block"/>
              </v:shape>
            </w:pict>
          </mc:Fallback>
        </mc:AlternateContent>
      </w:r>
      <w:r w:rsidR="00F015B3">
        <w:rPr>
          <w:noProof/>
        </w:rPr>
        <mc:AlternateContent>
          <mc:Choice Requires="wps">
            <w:drawing>
              <wp:anchor distT="0" distB="0" distL="114300" distR="114300" simplePos="0" relativeHeight="251624960" behindDoc="0" locked="0" layoutInCell="1" allowOverlap="1" wp14:anchorId="3DDBF435" wp14:editId="4C2C1461">
                <wp:simplePos x="0" y="0"/>
                <wp:positionH relativeFrom="column">
                  <wp:posOffset>5473700</wp:posOffset>
                </wp:positionH>
                <wp:positionV relativeFrom="paragraph">
                  <wp:posOffset>1352550</wp:posOffset>
                </wp:positionV>
                <wp:extent cx="1009650" cy="254000"/>
                <wp:effectExtent l="19050" t="19050" r="38100" b="31750"/>
                <wp:wrapNone/>
                <wp:docPr id="2077186951" name="Text Box 4"/>
                <wp:cNvGraphicFramePr/>
                <a:graphic xmlns:a="http://schemas.openxmlformats.org/drawingml/2006/main">
                  <a:graphicData uri="http://schemas.microsoft.com/office/word/2010/wordprocessingShape">
                    <wps:wsp>
                      <wps:cNvSpPr txBox="1"/>
                      <wps:spPr>
                        <a:xfrm>
                          <a:off x="0" y="0"/>
                          <a:ext cx="1009650" cy="254000"/>
                        </a:xfrm>
                        <a:custGeom>
                          <a:avLst/>
                          <a:gdLst>
                            <a:gd name="csX0" fmla="*/ 0 w 1009650"/>
                            <a:gd name="csY0" fmla="*/ 0 h 254000"/>
                            <a:gd name="csX1" fmla="*/ 525018 w 1009650"/>
                            <a:gd name="csY1" fmla="*/ 0 h 254000"/>
                            <a:gd name="csX2" fmla="*/ 1009650 w 1009650"/>
                            <a:gd name="csY2" fmla="*/ 0 h 254000"/>
                            <a:gd name="csX3" fmla="*/ 1009650 w 1009650"/>
                            <a:gd name="csY3" fmla="*/ 254000 h 254000"/>
                            <a:gd name="csX4" fmla="*/ 525018 w 1009650"/>
                            <a:gd name="csY4" fmla="*/ 254000 h 254000"/>
                            <a:gd name="csX5" fmla="*/ 0 w 1009650"/>
                            <a:gd name="csY5" fmla="*/ 254000 h 254000"/>
                            <a:gd name="csX6" fmla="*/ 0 w 1009650"/>
                            <a:gd name="csY6" fmla="*/ 0 h 25400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009650" h="254000" fill="none" extrusionOk="0">
                              <a:moveTo>
                                <a:pt x="0" y="0"/>
                              </a:moveTo>
                              <a:cubicBezTo>
                                <a:pt x="154885" y="-37765"/>
                                <a:pt x="363600" y="13169"/>
                                <a:pt x="525018" y="0"/>
                              </a:cubicBezTo>
                              <a:cubicBezTo>
                                <a:pt x="686436" y="-13169"/>
                                <a:pt x="855025" y="20407"/>
                                <a:pt x="1009650" y="0"/>
                              </a:cubicBezTo>
                              <a:cubicBezTo>
                                <a:pt x="1024647" y="111386"/>
                                <a:pt x="996603" y="140999"/>
                                <a:pt x="1009650" y="254000"/>
                              </a:cubicBezTo>
                              <a:cubicBezTo>
                                <a:pt x="893875" y="279166"/>
                                <a:pt x="766351" y="212164"/>
                                <a:pt x="525018" y="254000"/>
                              </a:cubicBezTo>
                              <a:cubicBezTo>
                                <a:pt x="283685" y="295836"/>
                                <a:pt x="223073" y="214274"/>
                                <a:pt x="0" y="254000"/>
                              </a:cubicBezTo>
                              <a:cubicBezTo>
                                <a:pt x="-22527" y="189234"/>
                                <a:pt x="27984" y="99721"/>
                                <a:pt x="0" y="0"/>
                              </a:cubicBezTo>
                              <a:close/>
                            </a:path>
                            <a:path w="1009650" h="254000" stroke="0" extrusionOk="0">
                              <a:moveTo>
                                <a:pt x="0" y="0"/>
                              </a:moveTo>
                              <a:cubicBezTo>
                                <a:pt x="135443" y="-20876"/>
                                <a:pt x="344482" y="9177"/>
                                <a:pt x="525018" y="0"/>
                              </a:cubicBezTo>
                              <a:cubicBezTo>
                                <a:pt x="705554" y="-9177"/>
                                <a:pt x="862746" y="15941"/>
                                <a:pt x="1009650" y="0"/>
                              </a:cubicBezTo>
                              <a:cubicBezTo>
                                <a:pt x="1029890" y="113752"/>
                                <a:pt x="980314" y="182751"/>
                                <a:pt x="1009650" y="254000"/>
                              </a:cubicBezTo>
                              <a:cubicBezTo>
                                <a:pt x="890845" y="295252"/>
                                <a:pt x="703036" y="202174"/>
                                <a:pt x="514922" y="254000"/>
                              </a:cubicBezTo>
                              <a:cubicBezTo>
                                <a:pt x="326808" y="305826"/>
                                <a:pt x="250343" y="249623"/>
                                <a:pt x="0" y="254000"/>
                              </a:cubicBezTo>
                              <a:cubicBezTo>
                                <a:pt x="-27761" y="184504"/>
                                <a:pt x="27996" y="53422"/>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2614CA28" w14:textId="7CD1C171" w:rsidR="00F015B3" w:rsidRPr="00F015B3" w:rsidRDefault="00F015B3" w:rsidP="00F015B3">
                            <w:pPr>
                              <w:rPr>
                                <w:sz w:val="20"/>
                                <w:szCs w:val="20"/>
                                <w:lang w:val="en-IN"/>
                              </w:rPr>
                            </w:pPr>
                            <w:r>
                              <w:rPr>
                                <w:sz w:val="20"/>
                                <w:szCs w:val="20"/>
                                <w:lang w:val="en-IN"/>
                              </w:rPr>
                              <w:t>Monthly trend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BF435" id="_x0000_s1030" type="#_x0000_t202" style="position:absolute;margin-left:431pt;margin-top:106.5pt;width:79.5pt;height:20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" fillcolor="white [3201]" strokecolor="black [3200]">
                <v:textbox>
                  <w:txbxContent>
                    <w:p w14:paraId="2614CA28" w14:textId="7CD1C171" w:rsidR="00F015B3" w:rsidRPr="00F015B3" w:rsidRDefault="00F015B3" w:rsidP="00F015B3">
                      <w:pPr>
                        <w:rPr>
                          <w:sz w:val="20"/>
                          <w:szCs w:val="20"/>
                          <w:lang w:val="en-IN"/>
                        </w:rPr>
                      </w:pPr>
                      <w:r>
                        <w:rPr>
                          <w:sz w:val="20"/>
                          <w:szCs w:val="20"/>
                          <w:lang w:val="en-IN"/>
                        </w:rPr>
                        <w:t>Monthly trend</w:t>
                      </w:r>
                    </w:p>
                  </w:txbxContent>
                </v:textbox>
              </v:shape>
            </w:pict>
          </mc:Fallback>
        </mc:AlternateContent>
      </w:r>
      <w:r w:rsidR="00F015B3">
        <w:rPr>
          <w:noProof/>
        </w:rPr>
        <mc:AlternateContent>
          <mc:Choice Requires="wps">
            <w:drawing>
              <wp:anchor distT="0" distB="0" distL="114300" distR="114300" simplePos="0" relativeHeight="251621888" behindDoc="0" locked="0" layoutInCell="1" allowOverlap="1" wp14:anchorId="49E9F28A" wp14:editId="4F5BF674">
                <wp:simplePos x="0" y="0"/>
                <wp:positionH relativeFrom="column">
                  <wp:posOffset>5575300</wp:posOffset>
                </wp:positionH>
                <wp:positionV relativeFrom="paragraph">
                  <wp:posOffset>533400</wp:posOffset>
                </wp:positionV>
                <wp:extent cx="1009650" cy="463550"/>
                <wp:effectExtent l="19050" t="19050" r="38100" b="31750"/>
                <wp:wrapNone/>
                <wp:docPr id="1227753386" name="Text Box 4"/>
                <wp:cNvGraphicFramePr/>
                <a:graphic xmlns:a="http://schemas.openxmlformats.org/drawingml/2006/main">
                  <a:graphicData uri="http://schemas.microsoft.com/office/word/2010/wordprocessingShape">
                    <wps:wsp>
                      <wps:cNvSpPr txBox="1"/>
                      <wps:spPr>
                        <a:xfrm>
                          <a:off x="0" y="0"/>
                          <a:ext cx="1009650" cy="463550"/>
                        </a:xfrm>
                        <a:custGeom>
                          <a:avLst/>
                          <a:gdLst>
                            <a:gd name="csX0" fmla="*/ 0 w 1009650"/>
                            <a:gd name="csY0" fmla="*/ 0 h 463550"/>
                            <a:gd name="csX1" fmla="*/ 525018 w 1009650"/>
                            <a:gd name="csY1" fmla="*/ 0 h 463550"/>
                            <a:gd name="csX2" fmla="*/ 1009650 w 1009650"/>
                            <a:gd name="csY2" fmla="*/ 0 h 463550"/>
                            <a:gd name="csX3" fmla="*/ 1009650 w 1009650"/>
                            <a:gd name="csY3" fmla="*/ 463550 h 463550"/>
                            <a:gd name="csX4" fmla="*/ 525018 w 1009650"/>
                            <a:gd name="csY4" fmla="*/ 463550 h 463550"/>
                            <a:gd name="csX5" fmla="*/ 0 w 1009650"/>
                            <a:gd name="csY5" fmla="*/ 463550 h 463550"/>
                            <a:gd name="csX6" fmla="*/ 0 w 1009650"/>
                            <a:gd name="csY6" fmla="*/ 0 h 46355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009650" h="463550" fill="none" extrusionOk="0">
                              <a:moveTo>
                                <a:pt x="0" y="0"/>
                              </a:moveTo>
                              <a:cubicBezTo>
                                <a:pt x="154885" y="-37765"/>
                                <a:pt x="363600" y="13169"/>
                                <a:pt x="525018" y="0"/>
                              </a:cubicBezTo>
                              <a:cubicBezTo>
                                <a:pt x="686436" y="-13169"/>
                                <a:pt x="855025" y="20407"/>
                                <a:pt x="1009650" y="0"/>
                              </a:cubicBezTo>
                              <a:cubicBezTo>
                                <a:pt x="1052079" y="154972"/>
                                <a:pt x="1004223" y="346663"/>
                                <a:pt x="1009650" y="463550"/>
                              </a:cubicBezTo>
                              <a:cubicBezTo>
                                <a:pt x="893875" y="488716"/>
                                <a:pt x="766351" y="421714"/>
                                <a:pt x="525018" y="463550"/>
                              </a:cubicBezTo>
                              <a:cubicBezTo>
                                <a:pt x="283685" y="505386"/>
                                <a:pt x="223073" y="423824"/>
                                <a:pt x="0" y="463550"/>
                              </a:cubicBezTo>
                              <a:cubicBezTo>
                                <a:pt x="-52245" y="368669"/>
                                <a:pt x="35604" y="114155"/>
                                <a:pt x="0" y="0"/>
                              </a:cubicBezTo>
                              <a:close/>
                            </a:path>
                            <a:path w="1009650" h="463550" stroke="0" extrusionOk="0">
                              <a:moveTo>
                                <a:pt x="0" y="0"/>
                              </a:moveTo>
                              <a:cubicBezTo>
                                <a:pt x="135443" y="-20876"/>
                                <a:pt x="344482" y="9177"/>
                                <a:pt x="525018" y="0"/>
                              </a:cubicBezTo>
                              <a:cubicBezTo>
                                <a:pt x="705554" y="-9177"/>
                                <a:pt x="862746" y="15941"/>
                                <a:pt x="1009650" y="0"/>
                              </a:cubicBezTo>
                              <a:cubicBezTo>
                                <a:pt x="1059608" y="143085"/>
                                <a:pt x="1007746" y="292347"/>
                                <a:pt x="1009650" y="463550"/>
                              </a:cubicBezTo>
                              <a:cubicBezTo>
                                <a:pt x="890845" y="504802"/>
                                <a:pt x="703036" y="411724"/>
                                <a:pt x="514922" y="463550"/>
                              </a:cubicBezTo>
                              <a:cubicBezTo>
                                <a:pt x="326808" y="515376"/>
                                <a:pt x="250343" y="459173"/>
                                <a:pt x="0" y="463550"/>
                              </a:cubicBezTo>
                              <a:cubicBezTo>
                                <a:pt x="-30809" y="363105"/>
                                <a:pt x="53904" y="109009"/>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1AE5DDED" w14:textId="37CC2B1D" w:rsidR="00F015B3" w:rsidRPr="00F015B3" w:rsidRDefault="00F015B3">
                            <w:pPr>
                              <w:rPr>
                                <w:sz w:val="20"/>
                                <w:szCs w:val="20"/>
                                <w:lang w:val="en-IN"/>
                              </w:rPr>
                            </w:pPr>
                            <w:r w:rsidRPr="00F015B3">
                              <w:rPr>
                                <w:sz w:val="20"/>
                                <w:szCs w:val="20"/>
                                <w:lang w:val="en-IN"/>
                              </w:rPr>
                              <w:t>KPI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9F28A" id="_x0000_s1031" type="#_x0000_t202" style="position:absolute;margin-left:439pt;margin-top:42pt;width:79.5pt;height:36.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" fillcolor="white [3201]" strokecolor="black [3200]">
                <v:textbox>
                  <w:txbxContent>
                    <w:p w14:paraId="1AE5DDED" w14:textId="37CC2B1D" w:rsidR="00F015B3" w:rsidRPr="00F015B3" w:rsidRDefault="00F015B3">
                      <w:pPr>
                        <w:rPr>
                          <w:sz w:val="20"/>
                          <w:szCs w:val="20"/>
                          <w:lang w:val="en-IN"/>
                        </w:rPr>
                      </w:pPr>
                      <w:r w:rsidRPr="00F015B3">
                        <w:rPr>
                          <w:sz w:val="20"/>
                          <w:szCs w:val="20"/>
                          <w:lang w:val="en-IN"/>
                        </w:rPr>
                        <w:t>KPI Requirements</w:t>
                      </w:r>
                    </w:p>
                  </w:txbxContent>
                </v:textbox>
              </v:shape>
            </w:pict>
          </mc:Fallback>
        </mc:AlternateContent>
      </w:r>
      <w:r w:rsidR="00F015B3">
        <w:rPr>
          <w:noProof/>
        </w:rPr>
        <mc:AlternateContent>
          <mc:Choice Requires="wps">
            <w:drawing>
              <wp:anchor distT="0" distB="0" distL="114300" distR="114300" simplePos="0" relativeHeight="251617792" behindDoc="0" locked="0" layoutInCell="1" allowOverlap="1" wp14:anchorId="34AAB28A" wp14:editId="694F17D0">
                <wp:simplePos x="0" y="0"/>
                <wp:positionH relativeFrom="column">
                  <wp:posOffset>5238750</wp:posOffset>
                </wp:positionH>
                <wp:positionV relativeFrom="paragraph">
                  <wp:posOffset>514350</wp:posOffset>
                </wp:positionV>
                <wp:extent cx="355600" cy="260350"/>
                <wp:effectExtent l="38100" t="76200" r="25400" b="25400"/>
                <wp:wrapNone/>
                <wp:docPr id="458991593" name="Connector: Elbow 3"/>
                <wp:cNvGraphicFramePr/>
                <a:graphic xmlns:a="http://schemas.openxmlformats.org/drawingml/2006/main">
                  <a:graphicData uri="http://schemas.microsoft.com/office/word/2010/wordprocessingShape">
                    <wps:wsp>
                      <wps:cNvCnPr/>
                      <wps:spPr>
                        <a:xfrm flipH="1" flipV="1">
                          <a:off x="0" y="0"/>
                          <a:ext cx="355600" cy="2603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0E0C82" id="Connector: Elbow 3" o:spid="_x0000_s1026" type="#_x0000_t34" style="position:absolute;margin-left:412.5pt;margin-top:40.5pt;width:28pt;height:20.5pt;flip:x y;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" strokecolor="black [3040]">
                <v:stroke endarrow="block"/>
              </v:shape>
            </w:pict>
          </mc:Fallback>
        </mc:AlternateContent>
      </w:r>
      <w:r w:rsidR="00000000">
        <w:rPr>
          <w:noProof/>
        </w:rPr>
        <w:drawing>
          <wp:inline distT="0" distB="0" distL="0" distR="0" wp14:anchorId="73B19E34" wp14:editId="7F4E9ADF">
            <wp:extent cx="5303520" cy="289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ee01f-eb0b-4ae3-9116-83e668f17cfa.png"/>
                    <pic:cNvPicPr/>
                  </pic:nvPicPr>
                  <pic:blipFill>
                    <a:blip r:embed="rId7"/>
                    <a:stretch>
                      <a:fillRect/>
                    </a:stretch>
                  </pic:blipFill>
                  <pic:spPr>
                    <a:xfrm>
                      <a:off x="0" y="0"/>
                      <a:ext cx="5303520" cy="2897375"/>
                    </a:xfrm>
                    <a:prstGeom prst="rect">
                      <a:avLst/>
                    </a:prstGeom>
                  </pic:spPr>
                </pic:pic>
              </a:graphicData>
            </a:graphic>
          </wp:inline>
        </w:drawing>
      </w:r>
    </w:p>
    <w:p w14:paraId="68723ECA" w14:textId="77777777" w:rsidR="000352E3" w:rsidRDefault="000352E3" w:rsidP="00F015B3">
      <w:pPr>
        <w:rPr>
          <w:b/>
          <w:bCs/>
        </w:rPr>
      </w:pPr>
    </w:p>
    <w:p w14:paraId="529918D7" w14:textId="4A959B43" w:rsidR="006257B8" w:rsidRPr="000352E3" w:rsidRDefault="00000000" w:rsidP="00F015B3">
      <w:pPr>
        <w:rPr>
          <w:b/>
          <w:bCs/>
        </w:rPr>
      </w:pPr>
      <w:r w:rsidRPr="000352E3">
        <w:rPr>
          <w:b/>
          <w:bCs/>
        </w:rPr>
        <w:t>Product Performance Dashboard</w:t>
      </w:r>
    </w:p>
    <w:p w14:paraId="565AC7D8" w14:textId="310E2A1C" w:rsidR="006257B8" w:rsidRDefault="000352E3">
      <w:r>
        <w:rPr>
          <w:noProof/>
        </w:rPr>
        <mc:AlternateContent>
          <mc:Choice Requires="wps">
            <w:drawing>
              <wp:anchor distT="0" distB="0" distL="114300" distR="114300" simplePos="0" relativeHeight="251668992" behindDoc="0" locked="0" layoutInCell="1" allowOverlap="1" wp14:anchorId="4E037015" wp14:editId="5D06C803">
                <wp:simplePos x="0" y="0"/>
                <wp:positionH relativeFrom="column">
                  <wp:posOffset>5505219</wp:posOffset>
                </wp:positionH>
                <wp:positionV relativeFrom="paragraph">
                  <wp:posOffset>658091</wp:posOffset>
                </wp:positionV>
                <wp:extent cx="807027" cy="424296"/>
                <wp:effectExtent l="19050" t="19050" r="31750" b="33020"/>
                <wp:wrapNone/>
                <wp:docPr id="547682130" name="Text Box 4"/>
                <wp:cNvGraphicFramePr/>
                <a:graphic xmlns:a="http://schemas.openxmlformats.org/drawingml/2006/main">
                  <a:graphicData uri="http://schemas.microsoft.com/office/word/2010/wordprocessingShape">
                    <wps:wsp>
                      <wps:cNvSpPr txBox="1"/>
                      <wps:spPr>
                        <a:xfrm>
                          <a:off x="0" y="0"/>
                          <a:ext cx="807027" cy="424296"/>
                        </a:xfrm>
                        <a:custGeom>
                          <a:avLst/>
                          <a:gdLst>
                            <a:gd name="csX0" fmla="*/ 0 w 807027"/>
                            <a:gd name="csY0" fmla="*/ 0 h 424296"/>
                            <a:gd name="csX1" fmla="*/ 419654 w 807027"/>
                            <a:gd name="csY1" fmla="*/ 0 h 424296"/>
                            <a:gd name="csX2" fmla="*/ 807027 w 807027"/>
                            <a:gd name="csY2" fmla="*/ 0 h 424296"/>
                            <a:gd name="csX3" fmla="*/ 807027 w 807027"/>
                            <a:gd name="csY3" fmla="*/ 424296 h 424296"/>
                            <a:gd name="csX4" fmla="*/ 419654 w 807027"/>
                            <a:gd name="csY4" fmla="*/ 424296 h 424296"/>
                            <a:gd name="csX5" fmla="*/ 0 w 807027"/>
                            <a:gd name="csY5" fmla="*/ 424296 h 424296"/>
                            <a:gd name="csX6" fmla="*/ 0 w 807027"/>
                            <a:gd name="csY6" fmla="*/ 0 h 424296"/>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807027" h="424296" fill="none" extrusionOk="0">
                              <a:moveTo>
                                <a:pt x="0" y="0"/>
                              </a:moveTo>
                              <a:cubicBezTo>
                                <a:pt x="100869" y="-7428"/>
                                <a:pt x="236311" y="28243"/>
                                <a:pt x="419654" y="0"/>
                              </a:cubicBezTo>
                              <a:cubicBezTo>
                                <a:pt x="602997" y="-28243"/>
                                <a:pt x="686356" y="23253"/>
                                <a:pt x="807027" y="0"/>
                              </a:cubicBezTo>
                              <a:cubicBezTo>
                                <a:pt x="820537" y="205371"/>
                                <a:pt x="791224" y="339409"/>
                                <a:pt x="807027" y="424296"/>
                              </a:cubicBezTo>
                              <a:cubicBezTo>
                                <a:pt x="647505" y="460879"/>
                                <a:pt x="537213" y="414764"/>
                                <a:pt x="419654" y="424296"/>
                              </a:cubicBezTo>
                              <a:cubicBezTo>
                                <a:pt x="302095" y="433828"/>
                                <a:pt x="157128" y="380537"/>
                                <a:pt x="0" y="424296"/>
                              </a:cubicBezTo>
                              <a:cubicBezTo>
                                <a:pt x="-43931" y="293717"/>
                                <a:pt x="25687" y="121360"/>
                                <a:pt x="0" y="0"/>
                              </a:cubicBezTo>
                              <a:close/>
                            </a:path>
                            <a:path w="807027" h="424296" stroke="0" extrusionOk="0">
                              <a:moveTo>
                                <a:pt x="0" y="0"/>
                              </a:moveTo>
                              <a:cubicBezTo>
                                <a:pt x="117437" y="-27961"/>
                                <a:pt x="234603" y="22686"/>
                                <a:pt x="419654" y="0"/>
                              </a:cubicBezTo>
                              <a:cubicBezTo>
                                <a:pt x="604705" y="-22686"/>
                                <a:pt x="670574" y="26515"/>
                                <a:pt x="807027" y="0"/>
                              </a:cubicBezTo>
                              <a:cubicBezTo>
                                <a:pt x="855110" y="137929"/>
                                <a:pt x="777494" y="337316"/>
                                <a:pt x="807027" y="424296"/>
                              </a:cubicBezTo>
                              <a:cubicBezTo>
                                <a:pt x="628519" y="444189"/>
                                <a:pt x="534304" y="393538"/>
                                <a:pt x="411584" y="424296"/>
                              </a:cubicBezTo>
                              <a:cubicBezTo>
                                <a:pt x="288864" y="455054"/>
                                <a:pt x="117631" y="415023"/>
                                <a:pt x="0" y="424296"/>
                              </a:cubicBezTo>
                              <a:cubicBezTo>
                                <a:pt x="-35222" y="265664"/>
                                <a:pt x="19434" y="155043"/>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104D299D" w14:textId="090BF3B0" w:rsidR="000352E3" w:rsidRPr="00F015B3" w:rsidRDefault="000352E3" w:rsidP="000352E3">
                            <w:pPr>
                              <w:rPr>
                                <w:sz w:val="20"/>
                                <w:szCs w:val="20"/>
                                <w:lang w:val="en-IN"/>
                              </w:rPr>
                            </w:pPr>
                            <w:r>
                              <w:rPr>
                                <w:sz w:val="20"/>
                                <w:szCs w:val="20"/>
                                <w:lang w:val="en-IN"/>
                              </w:rPr>
                              <w:t>TOP 5 best sellers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37015" id="_x0000_s1032" type="#_x0000_t202" style="position:absolute;margin-left:433.5pt;margin-top:51.8pt;width:63.55pt;height:33.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" fillcolor="white [3201]" strokecolor="black [3200]">
                <v:textbox>
                  <w:txbxContent>
                    <w:p w14:paraId="104D299D" w14:textId="090BF3B0" w:rsidR="000352E3" w:rsidRPr="00F015B3" w:rsidRDefault="000352E3" w:rsidP="000352E3">
                      <w:pPr>
                        <w:rPr>
                          <w:sz w:val="20"/>
                          <w:szCs w:val="20"/>
                          <w:lang w:val="en-IN"/>
                        </w:rPr>
                      </w:pPr>
                      <w:r>
                        <w:rPr>
                          <w:sz w:val="20"/>
                          <w:szCs w:val="20"/>
                          <w:lang w:val="en-IN"/>
                        </w:rPr>
                        <w:t>TOP 5 best sellers</w:t>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2B1E71AC" wp14:editId="4B04915A">
                <wp:simplePos x="0" y="0"/>
                <wp:positionH relativeFrom="column">
                  <wp:posOffset>5436178</wp:posOffset>
                </wp:positionH>
                <wp:positionV relativeFrom="paragraph">
                  <wp:posOffset>2320983</wp:posOffset>
                </wp:positionV>
                <wp:extent cx="826078" cy="403514"/>
                <wp:effectExtent l="19050" t="19050" r="31750" b="34925"/>
                <wp:wrapNone/>
                <wp:docPr id="784098749" name="Text Box 4"/>
                <wp:cNvGraphicFramePr/>
                <a:graphic xmlns:a="http://schemas.openxmlformats.org/drawingml/2006/main">
                  <a:graphicData uri="http://schemas.microsoft.com/office/word/2010/wordprocessingShape">
                    <wps:wsp>
                      <wps:cNvSpPr txBox="1"/>
                      <wps:spPr>
                        <a:xfrm>
                          <a:off x="0" y="0"/>
                          <a:ext cx="826078" cy="403514"/>
                        </a:xfrm>
                        <a:custGeom>
                          <a:avLst/>
                          <a:gdLst>
                            <a:gd name="csX0" fmla="*/ 0 w 826078"/>
                            <a:gd name="csY0" fmla="*/ 0 h 403514"/>
                            <a:gd name="csX1" fmla="*/ 429561 w 826078"/>
                            <a:gd name="csY1" fmla="*/ 0 h 403514"/>
                            <a:gd name="csX2" fmla="*/ 826078 w 826078"/>
                            <a:gd name="csY2" fmla="*/ 0 h 403514"/>
                            <a:gd name="csX3" fmla="*/ 826078 w 826078"/>
                            <a:gd name="csY3" fmla="*/ 403514 h 403514"/>
                            <a:gd name="csX4" fmla="*/ 429561 w 826078"/>
                            <a:gd name="csY4" fmla="*/ 403514 h 403514"/>
                            <a:gd name="csX5" fmla="*/ 0 w 826078"/>
                            <a:gd name="csY5" fmla="*/ 403514 h 403514"/>
                            <a:gd name="csX6" fmla="*/ 0 w 826078"/>
                            <a:gd name="csY6" fmla="*/ 0 h 403514"/>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826078" h="403514" fill="none" extrusionOk="0">
                              <a:moveTo>
                                <a:pt x="0" y="0"/>
                              </a:moveTo>
                              <a:cubicBezTo>
                                <a:pt x="128124" y="-7073"/>
                                <a:pt x="295262" y="43980"/>
                                <a:pt x="429561" y="0"/>
                              </a:cubicBezTo>
                              <a:cubicBezTo>
                                <a:pt x="563860" y="-43980"/>
                                <a:pt x="634068" y="21336"/>
                                <a:pt x="826078" y="0"/>
                              </a:cubicBezTo>
                              <a:cubicBezTo>
                                <a:pt x="845544" y="200144"/>
                                <a:pt x="803517" y="242214"/>
                                <a:pt x="826078" y="403514"/>
                              </a:cubicBezTo>
                              <a:cubicBezTo>
                                <a:pt x="743223" y="433231"/>
                                <a:pt x="563069" y="398670"/>
                                <a:pt x="429561" y="403514"/>
                              </a:cubicBezTo>
                              <a:cubicBezTo>
                                <a:pt x="296053" y="408358"/>
                                <a:pt x="115255" y="358684"/>
                                <a:pt x="0" y="403514"/>
                              </a:cubicBezTo>
                              <a:cubicBezTo>
                                <a:pt x="-10702" y="282819"/>
                                <a:pt x="42269" y="107933"/>
                                <a:pt x="0" y="0"/>
                              </a:cubicBezTo>
                              <a:close/>
                            </a:path>
                            <a:path w="826078" h="403514" stroke="0" extrusionOk="0">
                              <a:moveTo>
                                <a:pt x="0" y="0"/>
                              </a:moveTo>
                              <a:cubicBezTo>
                                <a:pt x="185131" y="-34915"/>
                                <a:pt x="280342" y="49268"/>
                                <a:pt x="429561" y="0"/>
                              </a:cubicBezTo>
                              <a:cubicBezTo>
                                <a:pt x="578780" y="-49268"/>
                                <a:pt x="734258" y="16721"/>
                                <a:pt x="826078" y="0"/>
                              </a:cubicBezTo>
                              <a:cubicBezTo>
                                <a:pt x="870279" y="98441"/>
                                <a:pt x="811879" y="273376"/>
                                <a:pt x="826078" y="403514"/>
                              </a:cubicBezTo>
                              <a:cubicBezTo>
                                <a:pt x="650191" y="408866"/>
                                <a:pt x="618462" y="361451"/>
                                <a:pt x="421300" y="403514"/>
                              </a:cubicBezTo>
                              <a:cubicBezTo>
                                <a:pt x="224138" y="445577"/>
                                <a:pt x="125580" y="388097"/>
                                <a:pt x="0" y="403514"/>
                              </a:cubicBezTo>
                              <a:cubicBezTo>
                                <a:pt x="-12622" y="228849"/>
                                <a:pt x="36025" y="162387"/>
                                <a:pt x="0" y="0"/>
                              </a:cubicBezTo>
                              <a:close/>
                            </a:path>
                          </a:pathLst>
                        </a:custGeom>
                        <a:ln w="9525">
                          <a:extLst>
                            <a:ext uri="{C807C97D-BFC1-408E-A445-0C87EB9F89A2}">
                              <ask:lineSketchStyleProps xmlns:ask="http://schemas.microsoft.com/office/drawing/2018/sketchyshapes" sd="3736306631">
                                <a:prstGeom prst="rect">
                                  <a:avLst/>
                                </a:prstGeom>
                                <ask:type>
                                  <ask:lineSketchScribble/>
                                </ask:type>
                              </ask:lineSketchStyleProps>
                            </a:ext>
                          </a:extLst>
                        </a:ln>
                      </wps:spPr>
                      <wps:style>
                        <a:lnRef idx="2">
                          <a:schemeClr val="dk1"/>
                        </a:lnRef>
                        <a:fillRef idx="1">
                          <a:schemeClr val="lt1"/>
                        </a:fillRef>
                        <a:effectRef idx="0">
                          <a:schemeClr val="dk1"/>
                        </a:effectRef>
                        <a:fontRef idx="minor">
                          <a:schemeClr val="dk1"/>
                        </a:fontRef>
                      </wps:style>
                      <wps:txbx>
                        <w:txbxContent>
                          <w:p w14:paraId="0C076A78" w14:textId="299C878D" w:rsidR="000352E3" w:rsidRPr="00F015B3" w:rsidRDefault="000352E3" w:rsidP="000352E3">
                            <w:pPr>
                              <w:rPr>
                                <w:sz w:val="20"/>
                                <w:szCs w:val="20"/>
                                <w:lang w:val="en-IN"/>
                              </w:rPr>
                            </w:pPr>
                            <w:r>
                              <w:rPr>
                                <w:sz w:val="20"/>
                                <w:szCs w:val="20"/>
                                <w:lang w:val="en-IN"/>
                              </w:rPr>
                              <w:t>BOTTOM 5 best sellers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E71AC" id="_x0000_s1033" type="#_x0000_t202" style="position:absolute;margin-left:428.05pt;margin-top:182.75pt;width:65.05pt;height:31.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" fillcolor="white [3201]" strokecolor="black [3200]">
                <v:textbox>
                  <w:txbxContent>
                    <w:p w14:paraId="0C076A78" w14:textId="299C878D" w:rsidR="000352E3" w:rsidRPr="00F015B3" w:rsidRDefault="000352E3" w:rsidP="000352E3">
                      <w:pPr>
                        <w:rPr>
                          <w:sz w:val="20"/>
                          <w:szCs w:val="20"/>
                          <w:lang w:val="en-IN"/>
                        </w:rPr>
                      </w:pPr>
                      <w:r>
                        <w:rPr>
                          <w:sz w:val="20"/>
                          <w:szCs w:val="20"/>
                          <w:lang w:val="en-IN"/>
                        </w:rPr>
                        <w:t>BOTTOM 5 best sellers</w:t>
                      </w:r>
                    </w:p>
                  </w:txbxContent>
                </v:textbox>
              </v:shape>
            </w:pict>
          </mc:Fallback>
        </mc:AlternateContent>
      </w:r>
      <w:r>
        <w:rPr>
          <w:noProof/>
        </w:rPr>
        <mc:AlternateContent>
          <mc:Choice Requires="wps">
            <w:drawing>
              <wp:anchor distT="0" distB="0" distL="114300" distR="114300" simplePos="0" relativeHeight="251700736" behindDoc="0" locked="0" layoutInCell="1" allowOverlap="1" wp14:anchorId="35E85EC2" wp14:editId="7C960B82">
                <wp:simplePos x="0" y="0"/>
                <wp:positionH relativeFrom="column">
                  <wp:posOffset>5238749</wp:posOffset>
                </wp:positionH>
                <wp:positionV relativeFrom="paragraph">
                  <wp:posOffset>2064500</wp:posOffset>
                </wp:positionV>
                <wp:extent cx="843395" cy="258215"/>
                <wp:effectExtent l="0" t="76200" r="13970" b="27940"/>
                <wp:wrapNone/>
                <wp:docPr id="1871373192" name="Connector: Elbow 15"/>
                <wp:cNvGraphicFramePr/>
                <a:graphic xmlns:a="http://schemas.openxmlformats.org/drawingml/2006/main">
                  <a:graphicData uri="http://schemas.microsoft.com/office/word/2010/wordprocessingShape">
                    <wps:wsp>
                      <wps:cNvCnPr/>
                      <wps:spPr>
                        <a:xfrm flipH="1" flipV="1">
                          <a:off x="0" y="0"/>
                          <a:ext cx="843395" cy="258215"/>
                        </a:xfrm>
                        <a:prstGeom prst="bentConnector3">
                          <a:avLst>
                            <a:gd name="adj1" fmla="val 8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6799C" id="Connector: Elbow 15" o:spid="_x0000_s1026" type="#_x0000_t34" style="position:absolute;margin-left:412.5pt;margin-top:162.55pt;width:66.4pt;height:20.35pt;flip:x 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" adj="181" strokecolor="black [3040]">
                <v:stroke endarrow="block"/>
              </v:shape>
            </w:pict>
          </mc:Fallback>
        </mc:AlternateContent>
      </w:r>
      <w:r>
        <w:rPr>
          <w:noProof/>
        </w:rPr>
        <mc:AlternateContent>
          <mc:Choice Requires="wps">
            <w:drawing>
              <wp:anchor distT="0" distB="0" distL="114300" distR="114300" simplePos="0" relativeHeight="251688448" behindDoc="0" locked="0" layoutInCell="1" allowOverlap="1" wp14:anchorId="0D6E7734" wp14:editId="21CC6D34">
                <wp:simplePos x="0" y="0"/>
                <wp:positionH relativeFrom="column">
                  <wp:posOffset>5230091</wp:posOffset>
                </wp:positionH>
                <wp:positionV relativeFrom="paragraph">
                  <wp:posOffset>1094625</wp:posOffset>
                </wp:positionV>
                <wp:extent cx="817418" cy="265199"/>
                <wp:effectExtent l="38100" t="0" r="20955" b="97155"/>
                <wp:wrapNone/>
                <wp:docPr id="212494320" name="Connector: Elbow 15"/>
                <wp:cNvGraphicFramePr/>
                <a:graphic xmlns:a="http://schemas.openxmlformats.org/drawingml/2006/main">
                  <a:graphicData uri="http://schemas.microsoft.com/office/word/2010/wordprocessingShape">
                    <wps:wsp>
                      <wps:cNvCnPr/>
                      <wps:spPr>
                        <a:xfrm flipH="1">
                          <a:off x="0" y="0"/>
                          <a:ext cx="817418" cy="265199"/>
                        </a:xfrm>
                        <a:prstGeom prst="bentConnector3">
                          <a:avLst>
                            <a:gd name="adj1" fmla="val 8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19E810" id="Connector: Elbow 15" o:spid="_x0000_s1026" type="#_x0000_t34" style="position:absolute;margin-left:411.8pt;margin-top:86.2pt;width:64.35pt;height:20.9pt;flip:x;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" adj="181" strokecolor="black [3040]">
                <v:stroke endarrow="block"/>
              </v:shape>
            </w:pict>
          </mc:Fallback>
        </mc:AlternateContent>
      </w:r>
      <w:r w:rsidR="00000000">
        <w:rPr>
          <w:noProof/>
        </w:rPr>
        <w:drawing>
          <wp:inline distT="0" distB="0" distL="0" distR="0" wp14:anchorId="61D577B9" wp14:editId="52AECE05">
            <wp:extent cx="5303520" cy="2848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135279-3d93-4db4-8afa-f48d68648528.png"/>
                    <pic:cNvPicPr/>
                  </pic:nvPicPr>
                  <pic:blipFill>
                    <a:blip r:embed="rId8"/>
                    <a:stretch>
                      <a:fillRect/>
                    </a:stretch>
                  </pic:blipFill>
                  <pic:spPr>
                    <a:xfrm>
                      <a:off x="0" y="0"/>
                      <a:ext cx="5303520" cy="2848879"/>
                    </a:xfrm>
                    <a:prstGeom prst="rect">
                      <a:avLst/>
                    </a:prstGeom>
                  </pic:spPr>
                </pic:pic>
              </a:graphicData>
            </a:graphic>
          </wp:inline>
        </w:drawing>
      </w:r>
    </w:p>
    <w:sectPr w:rsidR="006257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734E0"/>
    <w:multiLevelType w:val="multilevel"/>
    <w:tmpl w:val="49B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C422A"/>
    <w:multiLevelType w:val="multilevel"/>
    <w:tmpl w:val="1562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462C6"/>
    <w:multiLevelType w:val="multilevel"/>
    <w:tmpl w:val="087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01C2A"/>
    <w:multiLevelType w:val="multilevel"/>
    <w:tmpl w:val="3A6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919AD"/>
    <w:multiLevelType w:val="multilevel"/>
    <w:tmpl w:val="643A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1315B"/>
    <w:multiLevelType w:val="multilevel"/>
    <w:tmpl w:val="6EF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C2CA3"/>
    <w:multiLevelType w:val="multilevel"/>
    <w:tmpl w:val="688E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A223E"/>
    <w:multiLevelType w:val="multilevel"/>
    <w:tmpl w:val="CD7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86EA4"/>
    <w:multiLevelType w:val="hybridMultilevel"/>
    <w:tmpl w:val="3EEA2A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18435FA"/>
    <w:multiLevelType w:val="multilevel"/>
    <w:tmpl w:val="D3F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77FF2"/>
    <w:multiLevelType w:val="multilevel"/>
    <w:tmpl w:val="9D4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10B32"/>
    <w:multiLevelType w:val="multilevel"/>
    <w:tmpl w:val="67F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A2E14"/>
    <w:multiLevelType w:val="multilevel"/>
    <w:tmpl w:val="BE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251BF"/>
    <w:multiLevelType w:val="multilevel"/>
    <w:tmpl w:val="C9A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7098">
    <w:abstractNumId w:val="8"/>
  </w:num>
  <w:num w:numId="2" w16cid:durableId="2039352842">
    <w:abstractNumId w:val="6"/>
  </w:num>
  <w:num w:numId="3" w16cid:durableId="601382728">
    <w:abstractNumId w:val="5"/>
  </w:num>
  <w:num w:numId="4" w16cid:durableId="939215164">
    <w:abstractNumId w:val="4"/>
  </w:num>
  <w:num w:numId="5" w16cid:durableId="234751813">
    <w:abstractNumId w:val="7"/>
  </w:num>
  <w:num w:numId="6" w16cid:durableId="440076469">
    <w:abstractNumId w:val="3"/>
  </w:num>
  <w:num w:numId="7" w16cid:durableId="2045714891">
    <w:abstractNumId w:val="2"/>
  </w:num>
  <w:num w:numId="8" w16cid:durableId="1946500312">
    <w:abstractNumId w:val="1"/>
  </w:num>
  <w:num w:numId="9" w16cid:durableId="1794518290">
    <w:abstractNumId w:val="0"/>
  </w:num>
  <w:num w:numId="10" w16cid:durableId="603415249">
    <w:abstractNumId w:val="18"/>
  </w:num>
  <w:num w:numId="11" w16cid:durableId="860776070">
    <w:abstractNumId w:val="14"/>
  </w:num>
  <w:num w:numId="12" w16cid:durableId="263736076">
    <w:abstractNumId w:val="10"/>
  </w:num>
  <w:num w:numId="13" w16cid:durableId="842550881">
    <w:abstractNumId w:val="17"/>
  </w:num>
  <w:num w:numId="14" w16cid:durableId="1506290136">
    <w:abstractNumId w:val="9"/>
  </w:num>
  <w:num w:numId="15" w16cid:durableId="1196576630">
    <w:abstractNumId w:val="12"/>
  </w:num>
  <w:num w:numId="16" w16cid:durableId="2004045225">
    <w:abstractNumId w:val="22"/>
  </w:num>
  <w:num w:numId="17" w16cid:durableId="1165583553">
    <w:abstractNumId w:val="11"/>
  </w:num>
  <w:num w:numId="18" w16cid:durableId="1269703635">
    <w:abstractNumId w:val="15"/>
  </w:num>
  <w:num w:numId="19" w16cid:durableId="1531379714">
    <w:abstractNumId w:val="21"/>
  </w:num>
  <w:num w:numId="20" w16cid:durableId="837303582">
    <w:abstractNumId w:val="20"/>
  </w:num>
  <w:num w:numId="21" w16cid:durableId="1839420689">
    <w:abstractNumId w:val="16"/>
  </w:num>
  <w:num w:numId="22" w16cid:durableId="1027677288">
    <w:abstractNumId w:val="13"/>
  </w:num>
  <w:num w:numId="23" w16cid:durableId="4983504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2E3"/>
    <w:rsid w:val="0006063C"/>
    <w:rsid w:val="0015074B"/>
    <w:rsid w:val="0029639D"/>
    <w:rsid w:val="00326F90"/>
    <w:rsid w:val="006257B8"/>
    <w:rsid w:val="00801420"/>
    <w:rsid w:val="00832787"/>
    <w:rsid w:val="00AA1D8D"/>
    <w:rsid w:val="00B47730"/>
    <w:rsid w:val="00CB0664"/>
    <w:rsid w:val="00CB5C37"/>
    <w:rsid w:val="00D86854"/>
    <w:rsid w:val="00DF6F43"/>
    <w:rsid w:val="00F01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81B17"/>
  <w14:defaultImageDpi w14:val="300"/>
  <w15:docId w15:val="{17493470-5665-44AB-BD77-3F005AF4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18</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Agrita Vatish</cp:lastModifiedBy>
  <cp:revision>2</cp:revision>
  <dcterms:created xsi:type="dcterms:W3CDTF">2013-12-23T23:15:00Z</dcterms:created>
  <dcterms:modified xsi:type="dcterms:W3CDTF">2026-06-09T11:59:00Z</dcterms:modified>
  <cp:category/>
</cp:coreProperties>
</file>